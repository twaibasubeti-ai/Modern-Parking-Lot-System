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8B84" w14:textId="77777777" w:rsidR="00884A42" w:rsidRDefault="00000000">
      <w:pPr>
        <w:jc w:val="center"/>
      </w:pPr>
      <w:r>
        <w:rPr>
          <w:b/>
          <w:sz w:val="56"/>
        </w:rPr>
        <w:t>SMARTPARK</w:t>
      </w:r>
    </w:p>
    <w:p w14:paraId="2D2C3A32" w14:textId="77777777" w:rsidR="00884A42" w:rsidRDefault="00000000">
      <w:pPr>
        <w:jc w:val="center"/>
      </w:pPr>
      <w:r>
        <w:rPr>
          <w:b/>
          <w:sz w:val="36"/>
        </w:rPr>
        <w:t>Algorithms and Data Structures Documentation</w:t>
      </w:r>
    </w:p>
    <w:p w14:paraId="14C15194" w14:textId="77777777" w:rsidR="00884A42" w:rsidRDefault="00884A42"/>
    <w:p w14:paraId="57636432" w14:textId="77777777" w:rsidR="00884A42" w:rsidRDefault="00000000">
      <w:pPr>
        <w:jc w:val="center"/>
      </w:pPr>
      <w:r>
        <w:rPr>
          <w:i/>
        </w:rPr>
        <w:t>Smart Parking Management System</w:t>
      </w:r>
    </w:p>
    <w:p w14:paraId="1B07AC4E" w14:textId="77777777" w:rsidR="00884A42" w:rsidRDefault="00884A42"/>
    <w:p w14:paraId="1069F385" w14:textId="77777777" w:rsidR="00884A42" w:rsidRDefault="00000000">
      <w:pPr>
        <w:jc w:val="center"/>
      </w:pPr>
      <w:r>
        <w:rPr>
          <w:b/>
        </w:rPr>
        <w:t xml:space="preserve">Project: </w:t>
      </w:r>
      <w:r>
        <w:t>SmartPark Parking Lot System</w:t>
      </w:r>
    </w:p>
    <w:p w14:paraId="4BAFFE39" w14:textId="77777777" w:rsidR="00884A42" w:rsidRDefault="00000000">
      <w:pPr>
        <w:jc w:val="center"/>
      </w:pPr>
      <w:r>
        <w:rPr>
          <w:b/>
        </w:rPr>
        <w:t xml:space="preserve">Document: </w:t>
      </w:r>
      <w:r>
        <w:t>Algorithms and Data Structures</w:t>
      </w:r>
    </w:p>
    <w:p w14:paraId="39B8A06E" w14:textId="77777777" w:rsidR="00884A42" w:rsidRDefault="00000000">
      <w:pPr>
        <w:jc w:val="center"/>
      </w:pPr>
      <w:r>
        <w:rPr>
          <w:b/>
        </w:rPr>
        <w:t xml:space="preserve">Technology: </w:t>
      </w:r>
      <w:r>
        <w:t>Python / Flask / SQLite / HTML / CSS / JavaScript</w:t>
      </w:r>
    </w:p>
    <w:p w14:paraId="7AEF7FFD" w14:textId="77777777" w:rsidR="00884A42" w:rsidRDefault="00000000">
      <w:r>
        <w:br w:type="page"/>
      </w:r>
    </w:p>
    <w:p w14:paraId="510DF98E" w14:textId="77777777" w:rsidR="00884A42" w:rsidRDefault="00000000">
      <w:pPr>
        <w:pStyle w:val="Heading1"/>
      </w:pPr>
      <w:r>
        <w:lastRenderedPageBreak/>
        <w:t>1. Introduction</w:t>
      </w:r>
    </w:p>
    <w:p w14:paraId="202BA51D" w14:textId="77777777" w:rsidR="00884A42" w:rsidRPr="009426B0" w:rsidRDefault="00000000">
      <w:pPr>
        <w:rPr>
          <w:sz w:val="28"/>
          <w:szCs w:val="28"/>
        </w:rPr>
      </w:pPr>
      <w:r w:rsidRPr="009426B0">
        <w:rPr>
          <w:sz w:val="28"/>
          <w:szCs w:val="28"/>
        </w:rPr>
        <w:t>SmartPark is a parking management system designed to manage vehicle entry, parking-space allocation, vehicle exit, ticket generation, parking fees, payments, and parking-space status. The system separates parking spaces according to vehicle category so that each vehicle is assigned to a suitable space.</w:t>
      </w:r>
    </w:p>
    <w:p w14:paraId="456A0BEC" w14:textId="77777777" w:rsidR="00884A42" w:rsidRDefault="00000000">
      <w:r w:rsidRPr="009426B0">
        <w:rPr>
          <w:sz w:val="28"/>
          <w:szCs w:val="28"/>
        </w:rPr>
        <w:t>This document describes the algorithms used by the major SmartPark modules, the data structures involved, the reasons for selecting those structures, and the general computational complexity of the operations</w:t>
      </w:r>
      <w:r>
        <w:t>.</w:t>
      </w:r>
    </w:p>
    <w:p w14:paraId="10583407" w14:textId="77777777" w:rsidR="00884A42" w:rsidRDefault="00000000">
      <w:pPr>
        <w:pStyle w:val="Heading1"/>
      </w:pPr>
      <w:r>
        <w:t>2. SmartPark System Modules</w:t>
      </w:r>
    </w:p>
    <w:tbl>
      <w:tblPr>
        <w:tblStyle w:val="TableGrid"/>
        <w:tblW w:w="0" w:type="auto"/>
        <w:jc w:val="center"/>
        <w:tblLook w:val="04A0" w:firstRow="1" w:lastRow="0" w:firstColumn="1" w:lastColumn="0" w:noHBand="0" w:noVBand="1"/>
      </w:tblPr>
      <w:tblGrid>
        <w:gridCol w:w="3312"/>
        <w:gridCol w:w="3312"/>
        <w:gridCol w:w="3312"/>
      </w:tblGrid>
      <w:tr w:rsidR="00884A42" w14:paraId="78D16729" w14:textId="77777777">
        <w:trPr>
          <w:jc w:val="center"/>
        </w:trPr>
        <w:tc>
          <w:tcPr>
            <w:tcW w:w="3312" w:type="dxa"/>
          </w:tcPr>
          <w:p w14:paraId="22D0BB79" w14:textId="77777777" w:rsidR="00884A42" w:rsidRPr="009426B0" w:rsidRDefault="00000000">
            <w:pPr>
              <w:rPr>
                <w:sz w:val="28"/>
                <w:szCs w:val="28"/>
              </w:rPr>
            </w:pPr>
            <w:r w:rsidRPr="009426B0">
              <w:rPr>
                <w:sz w:val="28"/>
                <w:szCs w:val="28"/>
              </w:rPr>
              <w:t>No.</w:t>
            </w:r>
          </w:p>
        </w:tc>
        <w:tc>
          <w:tcPr>
            <w:tcW w:w="3312" w:type="dxa"/>
          </w:tcPr>
          <w:p w14:paraId="3CB4DD03" w14:textId="77777777" w:rsidR="00884A42" w:rsidRPr="009426B0" w:rsidRDefault="00000000">
            <w:pPr>
              <w:rPr>
                <w:sz w:val="28"/>
                <w:szCs w:val="28"/>
              </w:rPr>
            </w:pPr>
            <w:r w:rsidRPr="009426B0">
              <w:rPr>
                <w:sz w:val="28"/>
                <w:szCs w:val="28"/>
              </w:rPr>
              <w:t>Module</w:t>
            </w:r>
          </w:p>
        </w:tc>
        <w:tc>
          <w:tcPr>
            <w:tcW w:w="3312" w:type="dxa"/>
          </w:tcPr>
          <w:p w14:paraId="018F7D95" w14:textId="77777777" w:rsidR="00884A42" w:rsidRPr="009426B0" w:rsidRDefault="00000000">
            <w:pPr>
              <w:rPr>
                <w:sz w:val="28"/>
                <w:szCs w:val="28"/>
              </w:rPr>
            </w:pPr>
            <w:r w:rsidRPr="009426B0">
              <w:rPr>
                <w:sz w:val="28"/>
                <w:szCs w:val="28"/>
              </w:rPr>
              <w:t>Purpose</w:t>
            </w:r>
          </w:p>
        </w:tc>
      </w:tr>
      <w:tr w:rsidR="00884A42" w14:paraId="03B14CEA" w14:textId="77777777">
        <w:trPr>
          <w:jc w:val="center"/>
        </w:trPr>
        <w:tc>
          <w:tcPr>
            <w:tcW w:w="3312" w:type="dxa"/>
          </w:tcPr>
          <w:p w14:paraId="146F8C48" w14:textId="77777777" w:rsidR="00884A42" w:rsidRPr="009426B0" w:rsidRDefault="00000000">
            <w:pPr>
              <w:rPr>
                <w:sz w:val="28"/>
                <w:szCs w:val="28"/>
              </w:rPr>
            </w:pPr>
            <w:r w:rsidRPr="009426B0">
              <w:rPr>
                <w:sz w:val="28"/>
                <w:szCs w:val="28"/>
              </w:rPr>
              <w:t>1</w:t>
            </w:r>
          </w:p>
        </w:tc>
        <w:tc>
          <w:tcPr>
            <w:tcW w:w="3312" w:type="dxa"/>
          </w:tcPr>
          <w:p w14:paraId="166552E4" w14:textId="77777777" w:rsidR="00884A42" w:rsidRPr="009426B0" w:rsidRDefault="00000000">
            <w:pPr>
              <w:rPr>
                <w:sz w:val="28"/>
                <w:szCs w:val="28"/>
              </w:rPr>
            </w:pPr>
            <w:r w:rsidRPr="009426B0">
              <w:rPr>
                <w:sz w:val="28"/>
                <w:szCs w:val="28"/>
              </w:rPr>
              <w:t>Vehicle Entry / Parking Allocation</w:t>
            </w:r>
          </w:p>
        </w:tc>
        <w:tc>
          <w:tcPr>
            <w:tcW w:w="3312" w:type="dxa"/>
          </w:tcPr>
          <w:p w14:paraId="4829B92A" w14:textId="77777777" w:rsidR="00884A42" w:rsidRPr="009426B0" w:rsidRDefault="00000000">
            <w:pPr>
              <w:rPr>
                <w:sz w:val="28"/>
                <w:szCs w:val="28"/>
              </w:rPr>
            </w:pPr>
            <w:r w:rsidRPr="009426B0">
              <w:rPr>
                <w:sz w:val="28"/>
                <w:szCs w:val="28"/>
              </w:rPr>
              <w:t>Registers an entering vehicle and assigns an appropriate available parking space.</w:t>
            </w:r>
          </w:p>
        </w:tc>
      </w:tr>
      <w:tr w:rsidR="00884A42" w14:paraId="186ADB2B" w14:textId="77777777">
        <w:trPr>
          <w:jc w:val="center"/>
        </w:trPr>
        <w:tc>
          <w:tcPr>
            <w:tcW w:w="3312" w:type="dxa"/>
          </w:tcPr>
          <w:p w14:paraId="43E05984" w14:textId="77777777" w:rsidR="00884A42" w:rsidRPr="009426B0" w:rsidRDefault="00000000">
            <w:pPr>
              <w:rPr>
                <w:sz w:val="28"/>
                <w:szCs w:val="28"/>
              </w:rPr>
            </w:pPr>
            <w:r w:rsidRPr="009426B0">
              <w:rPr>
                <w:sz w:val="28"/>
                <w:szCs w:val="28"/>
              </w:rPr>
              <w:t>2</w:t>
            </w:r>
          </w:p>
        </w:tc>
        <w:tc>
          <w:tcPr>
            <w:tcW w:w="3312" w:type="dxa"/>
          </w:tcPr>
          <w:p w14:paraId="10D6F2C0" w14:textId="77777777" w:rsidR="00884A42" w:rsidRPr="009426B0" w:rsidRDefault="00000000">
            <w:pPr>
              <w:rPr>
                <w:sz w:val="28"/>
                <w:szCs w:val="28"/>
              </w:rPr>
            </w:pPr>
            <w:r w:rsidRPr="009426B0">
              <w:rPr>
                <w:sz w:val="28"/>
                <w:szCs w:val="28"/>
              </w:rPr>
              <w:t>Vehicle Exit</w:t>
            </w:r>
          </w:p>
        </w:tc>
        <w:tc>
          <w:tcPr>
            <w:tcW w:w="3312" w:type="dxa"/>
          </w:tcPr>
          <w:p w14:paraId="212B6267" w14:textId="5109689D" w:rsidR="00884A42" w:rsidRPr="009426B0" w:rsidRDefault="00000000">
            <w:pPr>
              <w:rPr>
                <w:sz w:val="28"/>
                <w:szCs w:val="28"/>
              </w:rPr>
            </w:pPr>
            <w:r w:rsidRPr="009426B0">
              <w:rPr>
                <w:sz w:val="28"/>
                <w:szCs w:val="28"/>
              </w:rPr>
              <w:t xml:space="preserve">Retrieves the vehicle, calculates the parking duration and </w:t>
            </w:r>
            <w:r w:rsidR="009426B0" w:rsidRPr="009426B0">
              <w:rPr>
                <w:sz w:val="28"/>
                <w:szCs w:val="28"/>
              </w:rPr>
              <w:t>fees</w:t>
            </w:r>
            <w:r w:rsidRPr="009426B0">
              <w:rPr>
                <w:sz w:val="28"/>
                <w:szCs w:val="28"/>
              </w:rPr>
              <w:t>, processes payment, and frees the parking space.</w:t>
            </w:r>
          </w:p>
        </w:tc>
      </w:tr>
      <w:tr w:rsidR="00884A42" w14:paraId="7E6C89BA" w14:textId="77777777">
        <w:trPr>
          <w:jc w:val="center"/>
        </w:trPr>
        <w:tc>
          <w:tcPr>
            <w:tcW w:w="3312" w:type="dxa"/>
          </w:tcPr>
          <w:p w14:paraId="5666BA9D" w14:textId="77777777" w:rsidR="00884A42" w:rsidRPr="009426B0" w:rsidRDefault="00000000">
            <w:pPr>
              <w:rPr>
                <w:sz w:val="28"/>
                <w:szCs w:val="28"/>
              </w:rPr>
            </w:pPr>
            <w:r w:rsidRPr="009426B0">
              <w:rPr>
                <w:sz w:val="28"/>
                <w:szCs w:val="28"/>
              </w:rPr>
              <w:t>3</w:t>
            </w:r>
          </w:p>
        </w:tc>
        <w:tc>
          <w:tcPr>
            <w:tcW w:w="3312" w:type="dxa"/>
          </w:tcPr>
          <w:p w14:paraId="3E120981" w14:textId="77777777" w:rsidR="00884A42" w:rsidRPr="009426B0" w:rsidRDefault="00000000">
            <w:pPr>
              <w:rPr>
                <w:sz w:val="28"/>
                <w:szCs w:val="28"/>
              </w:rPr>
            </w:pPr>
            <w:r w:rsidRPr="009426B0">
              <w:rPr>
                <w:sz w:val="28"/>
                <w:szCs w:val="28"/>
              </w:rPr>
              <w:t>Parking Space Management</w:t>
            </w:r>
          </w:p>
        </w:tc>
        <w:tc>
          <w:tcPr>
            <w:tcW w:w="3312" w:type="dxa"/>
          </w:tcPr>
          <w:p w14:paraId="550365FD" w14:textId="77777777" w:rsidR="00884A42" w:rsidRPr="009426B0" w:rsidRDefault="00000000">
            <w:pPr>
              <w:rPr>
                <w:sz w:val="28"/>
                <w:szCs w:val="28"/>
              </w:rPr>
            </w:pPr>
            <w:r w:rsidRPr="009426B0">
              <w:rPr>
                <w:sz w:val="28"/>
                <w:szCs w:val="28"/>
              </w:rPr>
              <w:t>Maintains the availability and occupancy status of parking spaces.</w:t>
            </w:r>
          </w:p>
        </w:tc>
      </w:tr>
      <w:tr w:rsidR="00884A42" w14:paraId="0E51428D" w14:textId="77777777">
        <w:trPr>
          <w:jc w:val="center"/>
        </w:trPr>
        <w:tc>
          <w:tcPr>
            <w:tcW w:w="3312" w:type="dxa"/>
          </w:tcPr>
          <w:p w14:paraId="24EC9736" w14:textId="77777777" w:rsidR="00884A42" w:rsidRPr="009426B0" w:rsidRDefault="00000000">
            <w:pPr>
              <w:rPr>
                <w:sz w:val="28"/>
                <w:szCs w:val="28"/>
              </w:rPr>
            </w:pPr>
            <w:r w:rsidRPr="009426B0">
              <w:rPr>
                <w:sz w:val="28"/>
                <w:szCs w:val="28"/>
              </w:rPr>
              <w:t>4</w:t>
            </w:r>
          </w:p>
        </w:tc>
        <w:tc>
          <w:tcPr>
            <w:tcW w:w="3312" w:type="dxa"/>
          </w:tcPr>
          <w:p w14:paraId="2371C929" w14:textId="77777777" w:rsidR="00884A42" w:rsidRPr="009426B0" w:rsidRDefault="00000000">
            <w:pPr>
              <w:rPr>
                <w:sz w:val="28"/>
                <w:szCs w:val="28"/>
              </w:rPr>
            </w:pPr>
            <w:r w:rsidRPr="009426B0">
              <w:rPr>
                <w:sz w:val="28"/>
                <w:szCs w:val="28"/>
              </w:rPr>
              <w:t>Vehicle and Ticket Management</w:t>
            </w:r>
          </w:p>
        </w:tc>
        <w:tc>
          <w:tcPr>
            <w:tcW w:w="3312" w:type="dxa"/>
          </w:tcPr>
          <w:p w14:paraId="5F3EFBDD" w14:textId="77777777" w:rsidR="00884A42" w:rsidRPr="009426B0" w:rsidRDefault="00000000">
            <w:pPr>
              <w:rPr>
                <w:sz w:val="28"/>
                <w:szCs w:val="28"/>
              </w:rPr>
            </w:pPr>
            <w:r w:rsidRPr="009426B0">
              <w:rPr>
                <w:sz w:val="28"/>
                <w:szCs w:val="28"/>
              </w:rPr>
              <w:t>Stores vehicle details and generates unique parking ticket numbers.</w:t>
            </w:r>
          </w:p>
        </w:tc>
      </w:tr>
      <w:tr w:rsidR="00884A42" w14:paraId="65470906" w14:textId="77777777">
        <w:trPr>
          <w:jc w:val="center"/>
        </w:trPr>
        <w:tc>
          <w:tcPr>
            <w:tcW w:w="3312" w:type="dxa"/>
          </w:tcPr>
          <w:p w14:paraId="5E72D8F6" w14:textId="77777777" w:rsidR="00884A42" w:rsidRPr="009426B0" w:rsidRDefault="00000000">
            <w:pPr>
              <w:rPr>
                <w:sz w:val="28"/>
                <w:szCs w:val="28"/>
              </w:rPr>
            </w:pPr>
            <w:r w:rsidRPr="009426B0">
              <w:rPr>
                <w:sz w:val="28"/>
                <w:szCs w:val="28"/>
              </w:rPr>
              <w:t>5</w:t>
            </w:r>
          </w:p>
        </w:tc>
        <w:tc>
          <w:tcPr>
            <w:tcW w:w="3312" w:type="dxa"/>
          </w:tcPr>
          <w:p w14:paraId="76FA48FA" w14:textId="77777777" w:rsidR="00884A42" w:rsidRPr="009426B0" w:rsidRDefault="00000000">
            <w:pPr>
              <w:rPr>
                <w:sz w:val="28"/>
                <w:szCs w:val="28"/>
              </w:rPr>
            </w:pPr>
            <w:r w:rsidRPr="009426B0">
              <w:rPr>
                <w:sz w:val="28"/>
                <w:szCs w:val="28"/>
              </w:rPr>
              <w:t>Payment and Fee Calculation</w:t>
            </w:r>
          </w:p>
        </w:tc>
        <w:tc>
          <w:tcPr>
            <w:tcW w:w="3312" w:type="dxa"/>
          </w:tcPr>
          <w:p w14:paraId="7ACEA96F" w14:textId="77777777" w:rsidR="00884A42" w:rsidRPr="009426B0" w:rsidRDefault="00000000">
            <w:pPr>
              <w:rPr>
                <w:sz w:val="28"/>
                <w:szCs w:val="28"/>
              </w:rPr>
            </w:pPr>
            <w:r w:rsidRPr="009426B0">
              <w:rPr>
                <w:sz w:val="28"/>
                <w:szCs w:val="28"/>
              </w:rPr>
              <w:t>Determines the applicable parking rate and records the payment.</w:t>
            </w:r>
          </w:p>
        </w:tc>
      </w:tr>
      <w:tr w:rsidR="00884A42" w14:paraId="479BA83D" w14:textId="77777777">
        <w:trPr>
          <w:jc w:val="center"/>
        </w:trPr>
        <w:tc>
          <w:tcPr>
            <w:tcW w:w="3312" w:type="dxa"/>
          </w:tcPr>
          <w:p w14:paraId="71321533" w14:textId="77777777" w:rsidR="00884A42" w:rsidRPr="009426B0" w:rsidRDefault="00000000">
            <w:pPr>
              <w:rPr>
                <w:sz w:val="28"/>
                <w:szCs w:val="28"/>
              </w:rPr>
            </w:pPr>
            <w:r w:rsidRPr="009426B0">
              <w:rPr>
                <w:sz w:val="28"/>
                <w:szCs w:val="28"/>
              </w:rPr>
              <w:t>6</w:t>
            </w:r>
          </w:p>
        </w:tc>
        <w:tc>
          <w:tcPr>
            <w:tcW w:w="3312" w:type="dxa"/>
          </w:tcPr>
          <w:p w14:paraId="2964468E" w14:textId="77777777" w:rsidR="00884A42" w:rsidRPr="009426B0" w:rsidRDefault="00000000">
            <w:pPr>
              <w:rPr>
                <w:sz w:val="28"/>
                <w:szCs w:val="28"/>
              </w:rPr>
            </w:pPr>
            <w:r w:rsidRPr="009426B0">
              <w:rPr>
                <w:sz w:val="28"/>
                <w:szCs w:val="28"/>
              </w:rPr>
              <w:t>Parking Space Display</w:t>
            </w:r>
          </w:p>
        </w:tc>
        <w:tc>
          <w:tcPr>
            <w:tcW w:w="3312" w:type="dxa"/>
          </w:tcPr>
          <w:p w14:paraId="06F38756" w14:textId="77777777" w:rsidR="00884A42" w:rsidRPr="009426B0" w:rsidRDefault="00000000">
            <w:pPr>
              <w:rPr>
                <w:sz w:val="28"/>
                <w:szCs w:val="28"/>
              </w:rPr>
            </w:pPr>
            <w:r w:rsidRPr="009426B0">
              <w:rPr>
                <w:sz w:val="28"/>
                <w:szCs w:val="28"/>
              </w:rPr>
              <w:t>Displays parking spaces grouped according to vehicle category and their availability.</w:t>
            </w:r>
          </w:p>
        </w:tc>
      </w:tr>
      <w:tr w:rsidR="00884A42" w14:paraId="481D8F05" w14:textId="77777777">
        <w:trPr>
          <w:jc w:val="center"/>
        </w:trPr>
        <w:tc>
          <w:tcPr>
            <w:tcW w:w="3312" w:type="dxa"/>
          </w:tcPr>
          <w:p w14:paraId="3991F644" w14:textId="77777777" w:rsidR="00884A42" w:rsidRPr="009426B0" w:rsidRDefault="00000000">
            <w:pPr>
              <w:rPr>
                <w:sz w:val="28"/>
                <w:szCs w:val="28"/>
              </w:rPr>
            </w:pPr>
            <w:r w:rsidRPr="009426B0">
              <w:rPr>
                <w:sz w:val="28"/>
                <w:szCs w:val="28"/>
              </w:rPr>
              <w:t>7</w:t>
            </w:r>
          </w:p>
        </w:tc>
        <w:tc>
          <w:tcPr>
            <w:tcW w:w="3312" w:type="dxa"/>
          </w:tcPr>
          <w:p w14:paraId="2FA15AD5" w14:textId="77777777" w:rsidR="00884A42" w:rsidRPr="009426B0" w:rsidRDefault="00000000">
            <w:pPr>
              <w:rPr>
                <w:sz w:val="28"/>
                <w:szCs w:val="28"/>
              </w:rPr>
            </w:pPr>
            <w:r w:rsidRPr="009426B0">
              <w:rPr>
                <w:sz w:val="28"/>
                <w:szCs w:val="28"/>
              </w:rPr>
              <w:t>Dashboard / Vehicle Records</w:t>
            </w:r>
          </w:p>
        </w:tc>
        <w:tc>
          <w:tcPr>
            <w:tcW w:w="3312" w:type="dxa"/>
          </w:tcPr>
          <w:p w14:paraId="5C2665D5" w14:textId="77777777" w:rsidR="00884A42" w:rsidRPr="009426B0" w:rsidRDefault="00000000">
            <w:pPr>
              <w:rPr>
                <w:sz w:val="28"/>
                <w:szCs w:val="28"/>
              </w:rPr>
            </w:pPr>
            <w:r w:rsidRPr="009426B0">
              <w:rPr>
                <w:sz w:val="28"/>
                <w:szCs w:val="28"/>
              </w:rPr>
              <w:t>Retrieves and displays vehicle and system information.</w:t>
            </w:r>
          </w:p>
        </w:tc>
      </w:tr>
      <w:tr w:rsidR="00884A42" w14:paraId="0FE8D18F" w14:textId="77777777">
        <w:trPr>
          <w:jc w:val="center"/>
        </w:trPr>
        <w:tc>
          <w:tcPr>
            <w:tcW w:w="3312" w:type="dxa"/>
          </w:tcPr>
          <w:p w14:paraId="31048936" w14:textId="77777777" w:rsidR="00884A42" w:rsidRPr="009426B0" w:rsidRDefault="00000000">
            <w:pPr>
              <w:rPr>
                <w:sz w:val="28"/>
                <w:szCs w:val="28"/>
              </w:rPr>
            </w:pPr>
            <w:r w:rsidRPr="009426B0">
              <w:rPr>
                <w:sz w:val="28"/>
                <w:szCs w:val="28"/>
              </w:rPr>
              <w:t>8</w:t>
            </w:r>
          </w:p>
        </w:tc>
        <w:tc>
          <w:tcPr>
            <w:tcW w:w="3312" w:type="dxa"/>
          </w:tcPr>
          <w:p w14:paraId="1610A0A8" w14:textId="77777777" w:rsidR="00884A42" w:rsidRPr="009426B0" w:rsidRDefault="00000000">
            <w:pPr>
              <w:rPr>
                <w:sz w:val="28"/>
                <w:szCs w:val="28"/>
              </w:rPr>
            </w:pPr>
            <w:r w:rsidRPr="009426B0">
              <w:rPr>
                <w:sz w:val="28"/>
                <w:szCs w:val="28"/>
              </w:rPr>
              <w:t>Database Management</w:t>
            </w:r>
          </w:p>
        </w:tc>
        <w:tc>
          <w:tcPr>
            <w:tcW w:w="3312" w:type="dxa"/>
          </w:tcPr>
          <w:p w14:paraId="16EFFDD0" w14:textId="77777777" w:rsidR="00884A42" w:rsidRPr="009426B0" w:rsidRDefault="00000000">
            <w:pPr>
              <w:rPr>
                <w:sz w:val="28"/>
                <w:szCs w:val="28"/>
              </w:rPr>
            </w:pPr>
            <w:r w:rsidRPr="009426B0">
              <w:rPr>
                <w:sz w:val="28"/>
                <w:szCs w:val="28"/>
              </w:rPr>
              <w:t xml:space="preserve">Stores parking-space, </w:t>
            </w:r>
            <w:r w:rsidRPr="009426B0">
              <w:rPr>
                <w:sz w:val="28"/>
                <w:szCs w:val="28"/>
              </w:rPr>
              <w:lastRenderedPageBreak/>
              <w:t>vehicle, and payment records persistently using SQLite.</w:t>
            </w:r>
          </w:p>
        </w:tc>
      </w:tr>
    </w:tbl>
    <w:p w14:paraId="71BC08E1" w14:textId="77777777" w:rsidR="00884A42" w:rsidRDefault="00000000">
      <w:pPr>
        <w:pStyle w:val="Heading1"/>
      </w:pPr>
      <w:r>
        <w:lastRenderedPageBreak/>
        <w:t>3. Data Structures Used</w:t>
      </w:r>
    </w:p>
    <w:p w14:paraId="55AD86D7" w14:textId="77777777" w:rsidR="00884A42" w:rsidRPr="009426B0" w:rsidRDefault="00000000">
      <w:pPr>
        <w:rPr>
          <w:sz w:val="28"/>
          <w:szCs w:val="28"/>
        </w:rPr>
      </w:pPr>
      <w:r w:rsidRPr="009426B0">
        <w:rPr>
          <w:sz w:val="28"/>
          <w:szCs w:val="28"/>
        </w:rPr>
        <w:t>The system uses several data-organization techniques. Some are explicit programming structures, while database tables provide persistent record storage.</w:t>
      </w:r>
    </w:p>
    <w:tbl>
      <w:tblPr>
        <w:tblStyle w:val="TableGrid"/>
        <w:tblW w:w="0" w:type="auto"/>
        <w:jc w:val="center"/>
        <w:tblLook w:val="04A0" w:firstRow="1" w:lastRow="0" w:firstColumn="1" w:lastColumn="0" w:noHBand="0" w:noVBand="1"/>
      </w:tblPr>
      <w:tblGrid>
        <w:gridCol w:w="3312"/>
        <w:gridCol w:w="3312"/>
        <w:gridCol w:w="3312"/>
      </w:tblGrid>
      <w:tr w:rsidR="00884A42" w:rsidRPr="009426B0" w14:paraId="5099C494" w14:textId="77777777">
        <w:trPr>
          <w:jc w:val="center"/>
        </w:trPr>
        <w:tc>
          <w:tcPr>
            <w:tcW w:w="3312" w:type="dxa"/>
          </w:tcPr>
          <w:p w14:paraId="7D1ABD8B" w14:textId="77777777" w:rsidR="00884A42" w:rsidRPr="009426B0" w:rsidRDefault="00000000">
            <w:pPr>
              <w:rPr>
                <w:sz w:val="28"/>
                <w:szCs w:val="28"/>
              </w:rPr>
            </w:pPr>
            <w:r w:rsidRPr="009426B0">
              <w:rPr>
                <w:sz w:val="28"/>
                <w:szCs w:val="28"/>
              </w:rPr>
              <w:t>Data Structure</w:t>
            </w:r>
          </w:p>
        </w:tc>
        <w:tc>
          <w:tcPr>
            <w:tcW w:w="3312" w:type="dxa"/>
          </w:tcPr>
          <w:p w14:paraId="05E67CBA" w14:textId="77777777" w:rsidR="00884A42" w:rsidRPr="009426B0" w:rsidRDefault="00000000">
            <w:pPr>
              <w:rPr>
                <w:sz w:val="28"/>
                <w:szCs w:val="28"/>
              </w:rPr>
            </w:pPr>
            <w:r w:rsidRPr="009426B0">
              <w:rPr>
                <w:sz w:val="28"/>
                <w:szCs w:val="28"/>
              </w:rPr>
              <w:t>Used In</w:t>
            </w:r>
          </w:p>
        </w:tc>
        <w:tc>
          <w:tcPr>
            <w:tcW w:w="3312" w:type="dxa"/>
          </w:tcPr>
          <w:p w14:paraId="764BAF87" w14:textId="77777777" w:rsidR="00884A42" w:rsidRPr="009426B0" w:rsidRDefault="00000000">
            <w:pPr>
              <w:rPr>
                <w:sz w:val="28"/>
                <w:szCs w:val="28"/>
              </w:rPr>
            </w:pPr>
            <w:r w:rsidRPr="009426B0">
              <w:rPr>
                <w:sz w:val="28"/>
                <w:szCs w:val="28"/>
              </w:rPr>
              <w:t>Reason</w:t>
            </w:r>
          </w:p>
        </w:tc>
      </w:tr>
      <w:tr w:rsidR="00884A42" w:rsidRPr="009426B0" w14:paraId="4ECD22F0" w14:textId="77777777">
        <w:trPr>
          <w:jc w:val="center"/>
        </w:trPr>
        <w:tc>
          <w:tcPr>
            <w:tcW w:w="3312" w:type="dxa"/>
          </w:tcPr>
          <w:p w14:paraId="36174964" w14:textId="77777777" w:rsidR="00884A42" w:rsidRPr="009426B0" w:rsidRDefault="00000000">
            <w:pPr>
              <w:rPr>
                <w:sz w:val="28"/>
                <w:szCs w:val="28"/>
              </w:rPr>
            </w:pPr>
            <w:r w:rsidRPr="009426B0">
              <w:rPr>
                <w:sz w:val="28"/>
                <w:szCs w:val="28"/>
              </w:rPr>
              <w:t>List / Array</w:t>
            </w:r>
          </w:p>
        </w:tc>
        <w:tc>
          <w:tcPr>
            <w:tcW w:w="3312" w:type="dxa"/>
          </w:tcPr>
          <w:p w14:paraId="3667632F" w14:textId="77777777" w:rsidR="00884A42" w:rsidRPr="009426B0" w:rsidRDefault="00000000">
            <w:pPr>
              <w:rPr>
                <w:sz w:val="28"/>
                <w:szCs w:val="28"/>
              </w:rPr>
            </w:pPr>
            <w:r w:rsidRPr="009426B0">
              <w:rPr>
                <w:sz w:val="28"/>
                <w:szCs w:val="28"/>
              </w:rPr>
              <w:t>Parking spaces</w:t>
            </w:r>
          </w:p>
        </w:tc>
        <w:tc>
          <w:tcPr>
            <w:tcW w:w="3312" w:type="dxa"/>
          </w:tcPr>
          <w:p w14:paraId="3754E475" w14:textId="77777777" w:rsidR="00884A42" w:rsidRPr="009426B0" w:rsidRDefault="00000000">
            <w:pPr>
              <w:rPr>
                <w:sz w:val="28"/>
                <w:szCs w:val="28"/>
              </w:rPr>
            </w:pPr>
            <w:r w:rsidRPr="009426B0">
              <w:rPr>
                <w:sz w:val="28"/>
                <w:szCs w:val="28"/>
              </w:rPr>
              <w:t>Stores an ordered collection of parking spaces and allows the system to traverse them when looking for an available slot.</w:t>
            </w:r>
          </w:p>
        </w:tc>
      </w:tr>
      <w:tr w:rsidR="00884A42" w:rsidRPr="009426B0" w14:paraId="09012FFA" w14:textId="77777777">
        <w:trPr>
          <w:jc w:val="center"/>
        </w:trPr>
        <w:tc>
          <w:tcPr>
            <w:tcW w:w="3312" w:type="dxa"/>
          </w:tcPr>
          <w:p w14:paraId="2EC22123" w14:textId="77777777" w:rsidR="00884A42" w:rsidRPr="009426B0" w:rsidRDefault="00000000">
            <w:pPr>
              <w:rPr>
                <w:sz w:val="28"/>
                <w:szCs w:val="28"/>
              </w:rPr>
            </w:pPr>
            <w:r w:rsidRPr="009426B0">
              <w:rPr>
                <w:sz w:val="28"/>
                <w:szCs w:val="28"/>
              </w:rPr>
              <w:t>Dictionary / Hash Map</w:t>
            </w:r>
          </w:p>
        </w:tc>
        <w:tc>
          <w:tcPr>
            <w:tcW w:w="3312" w:type="dxa"/>
          </w:tcPr>
          <w:p w14:paraId="687E0E49" w14:textId="77777777" w:rsidR="00884A42" w:rsidRPr="009426B0" w:rsidRDefault="00000000">
            <w:pPr>
              <w:rPr>
                <w:sz w:val="28"/>
                <w:szCs w:val="28"/>
              </w:rPr>
            </w:pPr>
            <w:r w:rsidRPr="009426B0">
              <w:rPr>
                <w:sz w:val="28"/>
                <w:szCs w:val="28"/>
              </w:rPr>
              <w:t>Vehicle categories and rates</w:t>
            </w:r>
          </w:p>
        </w:tc>
        <w:tc>
          <w:tcPr>
            <w:tcW w:w="3312" w:type="dxa"/>
          </w:tcPr>
          <w:p w14:paraId="46F6E6CD" w14:textId="77777777" w:rsidR="00884A42" w:rsidRPr="009426B0" w:rsidRDefault="00000000">
            <w:pPr>
              <w:rPr>
                <w:sz w:val="28"/>
                <w:szCs w:val="28"/>
              </w:rPr>
            </w:pPr>
            <w:r w:rsidRPr="009426B0">
              <w:rPr>
                <w:sz w:val="28"/>
                <w:szCs w:val="28"/>
              </w:rPr>
              <w:t>Maps a vehicle category directly to its parking rate or category-specific information.</w:t>
            </w:r>
          </w:p>
        </w:tc>
      </w:tr>
      <w:tr w:rsidR="00884A42" w:rsidRPr="009426B0" w14:paraId="098FB436" w14:textId="77777777">
        <w:trPr>
          <w:jc w:val="center"/>
        </w:trPr>
        <w:tc>
          <w:tcPr>
            <w:tcW w:w="3312" w:type="dxa"/>
          </w:tcPr>
          <w:p w14:paraId="0D9A33B5" w14:textId="77777777" w:rsidR="00884A42" w:rsidRPr="009426B0" w:rsidRDefault="00000000">
            <w:pPr>
              <w:rPr>
                <w:sz w:val="28"/>
                <w:szCs w:val="28"/>
              </w:rPr>
            </w:pPr>
            <w:r w:rsidRPr="009426B0">
              <w:rPr>
                <w:sz w:val="28"/>
                <w:szCs w:val="28"/>
              </w:rPr>
              <w:t>Records / Objects</w:t>
            </w:r>
          </w:p>
        </w:tc>
        <w:tc>
          <w:tcPr>
            <w:tcW w:w="3312" w:type="dxa"/>
          </w:tcPr>
          <w:p w14:paraId="6FBE6ED5" w14:textId="77777777" w:rsidR="00884A42" w:rsidRPr="009426B0" w:rsidRDefault="00000000">
            <w:pPr>
              <w:rPr>
                <w:sz w:val="28"/>
                <w:szCs w:val="28"/>
              </w:rPr>
            </w:pPr>
            <w:r w:rsidRPr="009426B0">
              <w:rPr>
                <w:sz w:val="28"/>
                <w:szCs w:val="28"/>
              </w:rPr>
              <w:t>Vehicle and ticket information</w:t>
            </w:r>
          </w:p>
        </w:tc>
        <w:tc>
          <w:tcPr>
            <w:tcW w:w="3312" w:type="dxa"/>
          </w:tcPr>
          <w:p w14:paraId="77AED78A" w14:textId="77777777" w:rsidR="00884A42" w:rsidRPr="009426B0" w:rsidRDefault="00000000">
            <w:pPr>
              <w:rPr>
                <w:sz w:val="28"/>
                <w:szCs w:val="28"/>
              </w:rPr>
            </w:pPr>
            <w:r w:rsidRPr="009426B0">
              <w:rPr>
                <w:sz w:val="28"/>
                <w:szCs w:val="28"/>
              </w:rPr>
              <w:t>Groups related attributes such as driver name, plate number, vehicle type, ticket number, entry time, and exit time.</w:t>
            </w:r>
          </w:p>
        </w:tc>
      </w:tr>
      <w:tr w:rsidR="00884A42" w:rsidRPr="009426B0" w14:paraId="64985A21" w14:textId="77777777">
        <w:trPr>
          <w:jc w:val="center"/>
        </w:trPr>
        <w:tc>
          <w:tcPr>
            <w:tcW w:w="3312" w:type="dxa"/>
          </w:tcPr>
          <w:p w14:paraId="69011E75" w14:textId="77777777" w:rsidR="00884A42" w:rsidRPr="009426B0" w:rsidRDefault="00000000">
            <w:pPr>
              <w:rPr>
                <w:sz w:val="28"/>
                <w:szCs w:val="28"/>
              </w:rPr>
            </w:pPr>
            <w:r w:rsidRPr="009426B0">
              <w:rPr>
                <w:sz w:val="28"/>
                <w:szCs w:val="28"/>
              </w:rPr>
              <w:t>Queue-like processing</w:t>
            </w:r>
          </w:p>
        </w:tc>
        <w:tc>
          <w:tcPr>
            <w:tcW w:w="3312" w:type="dxa"/>
          </w:tcPr>
          <w:p w14:paraId="6AFA5A19" w14:textId="77777777" w:rsidR="00884A42" w:rsidRPr="009426B0" w:rsidRDefault="00000000">
            <w:pPr>
              <w:rPr>
                <w:sz w:val="28"/>
                <w:szCs w:val="28"/>
              </w:rPr>
            </w:pPr>
            <w:r w:rsidRPr="009426B0">
              <w:rPr>
                <w:sz w:val="28"/>
                <w:szCs w:val="28"/>
              </w:rPr>
              <w:t>Entry and exit workflow</w:t>
            </w:r>
          </w:p>
        </w:tc>
        <w:tc>
          <w:tcPr>
            <w:tcW w:w="3312" w:type="dxa"/>
          </w:tcPr>
          <w:p w14:paraId="215F6AFE" w14:textId="77777777" w:rsidR="00884A42" w:rsidRPr="009426B0" w:rsidRDefault="00000000">
            <w:pPr>
              <w:rPr>
                <w:sz w:val="28"/>
                <w:szCs w:val="28"/>
              </w:rPr>
            </w:pPr>
            <w:r w:rsidRPr="009426B0">
              <w:rPr>
                <w:sz w:val="28"/>
                <w:szCs w:val="28"/>
              </w:rPr>
              <w:t>Supports the natural processing order of vehicles as they are handled by the parking system.</w:t>
            </w:r>
          </w:p>
        </w:tc>
      </w:tr>
      <w:tr w:rsidR="00884A42" w:rsidRPr="009426B0" w14:paraId="279A54D1" w14:textId="77777777">
        <w:trPr>
          <w:jc w:val="center"/>
        </w:trPr>
        <w:tc>
          <w:tcPr>
            <w:tcW w:w="3312" w:type="dxa"/>
          </w:tcPr>
          <w:p w14:paraId="43C6853F" w14:textId="77777777" w:rsidR="00884A42" w:rsidRPr="009426B0" w:rsidRDefault="00000000">
            <w:pPr>
              <w:rPr>
                <w:sz w:val="28"/>
                <w:szCs w:val="28"/>
              </w:rPr>
            </w:pPr>
            <w:r w:rsidRPr="009426B0">
              <w:rPr>
                <w:sz w:val="28"/>
                <w:szCs w:val="28"/>
              </w:rPr>
              <w:t>SQLite Tables</w:t>
            </w:r>
          </w:p>
        </w:tc>
        <w:tc>
          <w:tcPr>
            <w:tcW w:w="3312" w:type="dxa"/>
          </w:tcPr>
          <w:p w14:paraId="31F292E3" w14:textId="77777777" w:rsidR="00884A42" w:rsidRPr="009426B0" w:rsidRDefault="00000000">
            <w:pPr>
              <w:rPr>
                <w:sz w:val="28"/>
                <w:szCs w:val="28"/>
              </w:rPr>
            </w:pPr>
            <w:r w:rsidRPr="009426B0">
              <w:rPr>
                <w:sz w:val="28"/>
                <w:szCs w:val="28"/>
              </w:rPr>
              <w:t>Vehicles, parking spaces, payments</w:t>
            </w:r>
          </w:p>
        </w:tc>
        <w:tc>
          <w:tcPr>
            <w:tcW w:w="3312" w:type="dxa"/>
          </w:tcPr>
          <w:p w14:paraId="41F9CF81" w14:textId="77777777" w:rsidR="00884A42" w:rsidRPr="009426B0" w:rsidRDefault="00000000">
            <w:pPr>
              <w:rPr>
                <w:sz w:val="28"/>
                <w:szCs w:val="28"/>
              </w:rPr>
            </w:pPr>
            <w:r w:rsidRPr="009426B0">
              <w:rPr>
                <w:sz w:val="28"/>
                <w:szCs w:val="28"/>
              </w:rPr>
              <w:t>Provides persistent storage, searching, updating, and retrieval of system records.</w:t>
            </w:r>
          </w:p>
        </w:tc>
      </w:tr>
    </w:tbl>
    <w:p w14:paraId="480E25A8" w14:textId="77777777" w:rsidR="009426B0" w:rsidRDefault="009426B0">
      <w:pPr>
        <w:pStyle w:val="Heading1"/>
      </w:pPr>
    </w:p>
    <w:p w14:paraId="66B49E4E" w14:textId="64D7DB8A" w:rsidR="00884A42" w:rsidRDefault="00000000">
      <w:pPr>
        <w:pStyle w:val="Heading1"/>
      </w:pPr>
      <w:r>
        <w:t>4. Parking Space Configuration</w:t>
      </w:r>
    </w:p>
    <w:p w14:paraId="3A2A0202" w14:textId="77777777" w:rsidR="00884A42" w:rsidRPr="009426B0" w:rsidRDefault="00000000">
      <w:pPr>
        <w:rPr>
          <w:sz w:val="28"/>
          <w:szCs w:val="28"/>
        </w:rPr>
      </w:pPr>
      <w:r w:rsidRPr="009426B0">
        <w:rPr>
          <w:sz w:val="28"/>
          <w:szCs w:val="28"/>
        </w:rPr>
        <w:t>The SmartPark system organizes its 20 parking spaces according to vehicle category:</w:t>
      </w:r>
    </w:p>
    <w:tbl>
      <w:tblPr>
        <w:tblStyle w:val="TableGrid"/>
        <w:tblW w:w="0" w:type="auto"/>
        <w:tblLook w:val="04A0" w:firstRow="1" w:lastRow="0" w:firstColumn="1" w:lastColumn="0" w:noHBand="0" w:noVBand="1"/>
      </w:tblPr>
      <w:tblGrid>
        <w:gridCol w:w="2484"/>
        <w:gridCol w:w="2484"/>
        <w:gridCol w:w="2484"/>
        <w:gridCol w:w="2484"/>
      </w:tblGrid>
      <w:tr w:rsidR="00884A42" w:rsidRPr="009426B0" w14:paraId="6B7EF849" w14:textId="77777777">
        <w:tc>
          <w:tcPr>
            <w:tcW w:w="2484" w:type="dxa"/>
          </w:tcPr>
          <w:p w14:paraId="789BE13D" w14:textId="77777777" w:rsidR="00884A42" w:rsidRPr="009426B0" w:rsidRDefault="00000000">
            <w:pPr>
              <w:rPr>
                <w:sz w:val="28"/>
                <w:szCs w:val="28"/>
              </w:rPr>
            </w:pPr>
            <w:r w:rsidRPr="009426B0">
              <w:rPr>
                <w:sz w:val="28"/>
                <w:szCs w:val="28"/>
              </w:rPr>
              <w:t>Vehicle Type</w:t>
            </w:r>
          </w:p>
        </w:tc>
        <w:tc>
          <w:tcPr>
            <w:tcW w:w="2484" w:type="dxa"/>
          </w:tcPr>
          <w:p w14:paraId="0F1CCB30" w14:textId="77777777" w:rsidR="00884A42" w:rsidRPr="009426B0" w:rsidRDefault="00000000">
            <w:pPr>
              <w:rPr>
                <w:sz w:val="28"/>
                <w:szCs w:val="28"/>
              </w:rPr>
            </w:pPr>
            <w:r w:rsidRPr="009426B0">
              <w:rPr>
                <w:sz w:val="28"/>
                <w:szCs w:val="28"/>
              </w:rPr>
              <w:t>Spaces</w:t>
            </w:r>
          </w:p>
        </w:tc>
        <w:tc>
          <w:tcPr>
            <w:tcW w:w="2484" w:type="dxa"/>
          </w:tcPr>
          <w:p w14:paraId="5EABA4D0" w14:textId="77777777" w:rsidR="00884A42" w:rsidRPr="009426B0" w:rsidRDefault="00000000">
            <w:pPr>
              <w:rPr>
                <w:sz w:val="28"/>
                <w:szCs w:val="28"/>
              </w:rPr>
            </w:pPr>
            <w:r w:rsidRPr="009426B0">
              <w:rPr>
                <w:sz w:val="28"/>
                <w:szCs w:val="28"/>
              </w:rPr>
              <w:t>Capacity</w:t>
            </w:r>
          </w:p>
        </w:tc>
        <w:tc>
          <w:tcPr>
            <w:tcW w:w="2484" w:type="dxa"/>
          </w:tcPr>
          <w:p w14:paraId="79DE9820" w14:textId="77777777" w:rsidR="00884A42" w:rsidRPr="009426B0" w:rsidRDefault="00000000">
            <w:pPr>
              <w:rPr>
                <w:sz w:val="28"/>
                <w:szCs w:val="28"/>
              </w:rPr>
            </w:pPr>
            <w:r w:rsidRPr="009426B0">
              <w:rPr>
                <w:sz w:val="28"/>
                <w:szCs w:val="28"/>
              </w:rPr>
              <w:t>Rate</w:t>
            </w:r>
          </w:p>
        </w:tc>
      </w:tr>
      <w:tr w:rsidR="00884A42" w:rsidRPr="009426B0" w14:paraId="14FC5467" w14:textId="77777777">
        <w:tc>
          <w:tcPr>
            <w:tcW w:w="2484" w:type="dxa"/>
          </w:tcPr>
          <w:p w14:paraId="010801AF" w14:textId="77777777" w:rsidR="00884A42" w:rsidRPr="009426B0" w:rsidRDefault="00000000">
            <w:pPr>
              <w:rPr>
                <w:sz w:val="28"/>
                <w:szCs w:val="28"/>
              </w:rPr>
            </w:pPr>
            <w:r w:rsidRPr="009426B0">
              <w:rPr>
                <w:sz w:val="28"/>
                <w:szCs w:val="28"/>
              </w:rPr>
              <w:t>Small Car</w:t>
            </w:r>
          </w:p>
        </w:tc>
        <w:tc>
          <w:tcPr>
            <w:tcW w:w="2484" w:type="dxa"/>
          </w:tcPr>
          <w:p w14:paraId="2B353F1D" w14:textId="77777777" w:rsidR="00884A42" w:rsidRPr="009426B0" w:rsidRDefault="00000000">
            <w:pPr>
              <w:rPr>
                <w:sz w:val="28"/>
                <w:szCs w:val="28"/>
              </w:rPr>
            </w:pPr>
            <w:r w:rsidRPr="009426B0">
              <w:rPr>
                <w:sz w:val="28"/>
                <w:szCs w:val="28"/>
              </w:rPr>
              <w:t>1–8</w:t>
            </w:r>
          </w:p>
        </w:tc>
        <w:tc>
          <w:tcPr>
            <w:tcW w:w="2484" w:type="dxa"/>
          </w:tcPr>
          <w:p w14:paraId="34C2F947" w14:textId="77777777" w:rsidR="00884A42" w:rsidRPr="009426B0" w:rsidRDefault="00000000">
            <w:pPr>
              <w:rPr>
                <w:sz w:val="28"/>
                <w:szCs w:val="28"/>
              </w:rPr>
            </w:pPr>
            <w:r w:rsidRPr="009426B0">
              <w:rPr>
                <w:sz w:val="28"/>
                <w:szCs w:val="28"/>
              </w:rPr>
              <w:t>8 spaces</w:t>
            </w:r>
          </w:p>
        </w:tc>
        <w:tc>
          <w:tcPr>
            <w:tcW w:w="2484" w:type="dxa"/>
          </w:tcPr>
          <w:p w14:paraId="36E1F18C" w14:textId="77777777" w:rsidR="00884A42" w:rsidRPr="009426B0" w:rsidRDefault="00000000">
            <w:pPr>
              <w:rPr>
                <w:sz w:val="28"/>
                <w:szCs w:val="28"/>
              </w:rPr>
            </w:pPr>
            <w:r w:rsidRPr="009426B0">
              <w:rPr>
                <w:sz w:val="28"/>
                <w:szCs w:val="28"/>
              </w:rPr>
              <w:t>KSh 100</w:t>
            </w:r>
          </w:p>
        </w:tc>
      </w:tr>
      <w:tr w:rsidR="00884A42" w:rsidRPr="009426B0" w14:paraId="47340C24" w14:textId="77777777">
        <w:tc>
          <w:tcPr>
            <w:tcW w:w="2484" w:type="dxa"/>
          </w:tcPr>
          <w:p w14:paraId="2F3EA89E" w14:textId="77777777" w:rsidR="00884A42" w:rsidRPr="009426B0" w:rsidRDefault="00000000">
            <w:pPr>
              <w:rPr>
                <w:sz w:val="28"/>
                <w:szCs w:val="28"/>
              </w:rPr>
            </w:pPr>
            <w:r w:rsidRPr="009426B0">
              <w:rPr>
                <w:sz w:val="28"/>
                <w:szCs w:val="28"/>
              </w:rPr>
              <w:t>SUV/4x4</w:t>
            </w:r>
          </w:p>
        </w:tc>
        <w:tc>
          <w:tcPr>
            <w:tcW w:w="2484" w:type="dxa"/>
          </w:tcPr>
          <w:p w14:paraId="11D78DE4" w14:textId="77777777" w:rsidR="00884A42" w:rsidRPr="009426B0" w:rsidRDefault="00000000">
            <w:pPr>
              <w:rPr>
                <w:sz w:val="28"/>
                <w:szCs w:val="28"/>
              </w:rPr>
            </w:pPr>
            <w:r w:rsidRPr="009426B0">
              <w:rPr>
                <w:sz w:val="28"/>
                <w:szCs w:val="28"/>
              </w:rPr>
              <w:t>9–12</w:t>
            </w:r>
          </w:p>
        </w:tc>
        <w:tc>
          <w:tcPr>
            <w:tcW w:w="2484" w:type="dxa"/>
          </w:tcPr>
          <w:p w14:paraId="156B2B2A" w14:textId="77777777" w:rsidR="00884A42" w:rsidRPr="009426B0" w:rsidRDefault="00000000">
            <w:pPr>
              <w:rPr>
                <w:sz w:val="28"/>
                <w:szCs w:val="28"/>
              </w:rPr>
            </w:pPr>
            <w:r w:rsidRPr="009426B0">
              <w:rPr>
                <w:sz w:val="28"/>
                <w:szCs w:val="28"/>
              </w:rPr>
              <w:t>4 spaces</w:t>
            </w:r>
          </w:p>
        </w:tc>
        <w:tc>
          <w:tcPr>
            <w:tcW w:w="2484" w:type="dxa"/>
          </w:tcPr>
          <w:p w14:paraId="4B639ABC" w14:textId="77777777" w:rsidR="00884A42" w:rsidRPr="009426B0" w:rsidRDefault="00000000">
            <w:pPr>
              <w:rPr>
                <w:sz w:val="28"/>
                <w:szCs w:val="28"/>
              </w:rPr>
            </w:pPr>
            <w:r w:rsidRPr="009426B0">
              <w:rPr>
                <w:sz w:val="28"/>
                <w:szCs w:val="28"/>
              </w:rPr>
              <w:t>KSh 150</w:t>
            </w:r>
          </w:p>
        </w:tc>
      </w:tr>
      <w:tr w:rsidR="00884A42" w:rsidRPr="009426B0" w14:paraId="00270960" w14:textId="77777777">
        <w:tc>
          <w:tcPr>
            <w:tcW w:w="2484" w:type="dxa"/>
          </w:tcPr>
          <w:p w14:paraId="32C2A5DC" w14:textId="77777777" w:rsidR="00884A42" w:rsidRPr="009426B0" w:rsidRDefault="00000000">
            <w:pPr>
              <w:rPr>
                <w:sz w:val="28"/>
                <w:szCs w:val="28"/>
              </w:rPr>
            </w:pPr>
            <w:r w:rsidRPr="009426B0">
              <w:rPr>
                <w:sz w:val="28"/>
                <w:szCs w:val="28"/>
              </w:rPr>
              <w:t>Motorcycle</w:t>
            </w:r>
          </w:p>
        </w:tc>
        <w:tc>
          <w:tcPr>
            <w:tcW w:w="2484" w:type="dxa"/>
          </w:tcPr>
          <w:p w14:paraId="7061A829" w14:textId="77777777" w:rsidR="00884A42" w:rsidRPr="009426B0" w:rsidRDefault="00000000">
            <w:pPr>
              <w:rPr>
                <w:sz w:val="28"/>
                <w:szCs w:val="28"/>
              </w:rPr>
            </w:pPr>
            <w:r w:rsidRPr="009426B0">
              <w:rPr>
                <w:sz w:val="28"/>
                <w:szCs w:val="28"/>
              </w:rPr>
              <w:t>13–16</w:t>
            </w:r>
          </w:p>
        </w:tc>
        <w:tc>
          <w:tcPr>
            <w:tcW w:w="2484" w:type="dxa"/>
          </w:tcPr>
          <w:p w14:paraId="6D7D126C" w14:textId="77777777" w:rsidR="00884A42" w:rsidRPr="009426B0" w:rsidRDefault="00000000">
            <w:pPr>
              <w:rPr>
                <w:sz w:val="28"/>
                <w:szCs w:val="28"/>
              </w:rPr>
            </w:pPr>
            <w:r w:rsidRPr="009426B0">
              <w:rPr>
                <w:sz w:val="28"/>
                <w:szCs w:val="28"/>
              </w:rPr>
              <w:t>4 spaces</w:t>
            </w:r>
          </w:p>
        </w:tc>
        <w:tc>
          <w:tcPr>
            <w:tcW w:w="2484" w:type="dxa"/>
          </w:tcPr>
          <w:p w14:paraId="723897DE" w14:textId="77777777" w:rsidR="00884A42" w:rsidRPr="009426B0" w:rsidRDefault="00000000">
            <w:pPr>
              <w:rPr>
                <w:sz w:val="28"/>
                <w:szCs w:val="28"/>
              </w:rPr>
            </w:pPr>
            <w:r w:rsidRPr="009426B0">
              <w:rPr>
                <w:sz w:val="28"/>
                <w:szCs w:val="28"/>
              </w:rPr>
              <w:t>KSh 50</w:t>
            </w:r>
          </w:p>
        </w:tc>
      </w:tr>
      <w:tr w:rsidR="00884A42" w:rsidRPr="009426B0" w14:paraId="20BE6445" w14:textId="77777777">
        <w:tc>
          <w:tcPr>
            <w:tcW w:w="2484" w:type="dxa"/>
          </w:tcPr>
          <w:p w14:paraId="749F66BD" w14:textId="77777777" w:rsidR="00884A42" w:rsidRPr="009426B0" w:rsidRDefault="00000000">
            <w:pPr>
              <w:rPr>
                <w:sz w:val="28"/>
                <w:szCs w:val="28"/>
              </w:rPr>
            </w:pPr>
            <w:r w:rsidRPr="009426B0">
              <w:rPr>
                <w:sz w:val="28"/>
                <w:szCs w:val="28"/>
              </w:rPr>
              <w:t>Van/Minibus</w:t>
            </w:r>
          </w:p>
        </w:tc>
        <w:tc>
          <w:tcPr>
            <w:tcW w:w="2484" w:type="dxa"/>
          </w:tcPr>
          <w:p w14:paraId="223549B7" w14:textId="77777777" w:rsidR="00884A42" w:rsidRPr="009426B0" w:rsidRDefault="00000000">
            <w:pPr>
              <w:rPr>
                <w:sz w:val="28"/>
                <w:szCs w:val="28"/>
              </w:rPr>
            </w:pPr>
            <w:r w:rsidRPr="009426B0">
              <w:rPr>
                <w:sz w:val="28"/>
                <w:szCs w:val="28"/>
              </w:rPr>
              <w:t>17–18</w:t>
            </w:r>
          </w:p>
        </w:tc>
        <w:tc>
          <w:tcPr>
            <w:tcW w:w="2484" w:type="dxa"/>
          </w:tcPr>
          <w:p w14:paraId="7159A64D" w14:textId="77777777" w:rsidR="00884A42" w:rsidRPr="009426B0" w:rsidRDefault="00000000">
            <w:pPr>
              <w:rPr>
                <w:sz w:val="28"/>
                <w:szCs w:val="28"/>
              </w:rPr>
            </w:pPr>
            <w:r w:rsidRPr="009426B0">
              <w:rPr>
                <w:sz w:val="28"/>
                <w:szCs w:val="28"/>
              </w:rPr>
              <w:t>2 spaces</w:t>
            </w:r>
          </w:p>
        </w:tc>
        <w:tc>
          <w:tcPr>
            <w:tcW w:w="2484" w:type="dxa"/>
          </w:tcPr>
          <w:p w14:paraId="174DDA5A" w14:textId="77777777" w:rsidR="00884A42" w:rsidRPr="009426B0" w:rsidRDefault="00000000">
            <w:pPr>
              <w:rPr>
                <w:sz w:val="28"/>
                <w:szCs w:val="28"/>
              </w:rPr>
            </w:pPr>
            <w:r w:rsidRPr="009426B0">
              <w:rPr>
                <w:sz w:val="28"/>
                <w:szCs w:val="28"/>
              </w:rPr>
              <w:t>KSh 200</w:t>
            </w:r>
          </w:p>
        </w:tc>
      </w:tr>
      <w:tr w:rsidR="00884A42" w:rsidRPr="009426B0" w14:paraId="4ECC791E" w14:textId="77777777">
        <w:tc>
          <w:tcPr>
            <w:tcW w:w="2484" w:type="dxa"/>
          </w:tcPr>
          <w:p w14:paraId="43198009" w14:textId="77777777" w:rsidR="00884A42" w:rsidRPr="009426B0" w:rsidRDefault="00000000">
            <w:pPr>
              <w:rPr>
                <w:sz w:val="28"/>
                <w:szCs w:val="28"/>
              </w:rPr>
            </w:pPr>
            <w:r w:rsidRPr="009426B0">
              <w:rPr>
                <w:sz w:val="28"/>
                <w:szCs w:val="28"/>
              </w:rPr>
              <w:t>Truck</w:t>
            </w:r>
          </w:p>
        </w:tc>
        <w:tc>
          <w:tcPr>
            <w:tcW w:w="2484" w:type="dxa"/>
          </w:tcPr>
          <w:p w14:paraId="4451B25C" w14:textId="77777777" w:rsidR="00884A42" w:rsidRPr="009426B0" w:rsidRDefault="00000000">
            <w:pPr>
              <w:rPr>
                <w:sz w:val="28"/>
                <w:szCs w:val="28"/>
              </w:rPr>
            </w:pPr>
            <w:r w:rsidRPr="009426B0">
              <w:rPr>
                <w:sz w:val="28"/>
                <w:szCs w:val="28"/>
              </w:rPr>
              <w:t>19–20</w:t>
            </w:r>
          </w:p>
        </w:tc>
        <w:tc>
          <w:tcPr>
            <w:tcW w:w="2484" w:type="dxa"/>
          </w:tcPr>
          <w:p w14:paraId="0D344C24" w14:textId="77777777" w:rsidR="00884A42" w:rsidRPr="009426B0" w:rsidRDefault="00000000">
            <w:pPr>
              <w:rPr>
                <w:sz w:val="28"/>
                <w:szCs w:val="28"/>
              </w:rPr>
            </w:pPr>
            <w:r w:rsidRPr="009426B0">
              <w:rPr>
                <w:sz w:val="28"/>
                <w:szCs w:val="28"/>
              </w:rPr>
              <w:t>2 spaces</w:t>
            </w:r>
          </w:p>
        </w:tc>
        <w:tc>
          <w:tcPr>
            <w:tcW w:w="2484" w:type="dxa"/>
          </w:tcPr>
          <w:p w14:paraId="2A59B6F4" w14:textId="77777777" w:rsidR="00884A42" w:rsidRPr="009426B0" w:rsidRDefault="00000000">
            <w:pPr>
              <w:rPr>
                <w:sz w:val="28"/>
                <w:szCs w:val="28"/>
              </w:rPr>
            </w:pPr>
            <w:r w:rsidRPr="009426B0">
              <w:rPr>
                <w:sz w:val="28"/>
                <w:szCs w:val="28"/>
              </w:rPr>
              <w:t>KSh 300</w:t>
            </w:r>
          </w:p>
        </w:tc>
      </w:tr>
    </w:tbl>
    <w:p w14:paraId="154F62DF" w14:textId="77777777" w:rsidR="00884A42" w:rsidRDefault="00000000">
      <w:pPr>
        <w:pStyle w:val="Heading1"/>
      </w:pPr>
      <w:r>
        <w:t>5. Algorithms by Module</w:t>
      </w:r>
    </w:p>
    <w:p w14:paraId="2190B8DD" w14:textId="77777777" w:rsidR="00884A42" w:rsidRDefault="00000000">
      <w:pPr>
        <w:pStyle w:val="Heading2"/>
      </w:pPr>
      <w:r>
        <w:t>5.1 Vehicle Entry / Parking Allocation</w:t>
      </w:r>
    </w:p>
    <w:p w14:paraId="4810C46F" w14:textId="77777777" w:rsidR="00884A42" w:rsidRPr="009426B0" w:rsidRDefault="00000000">
      <w:pPr>
        <w:rPr>
          <w:sz w:val="28"/>
          <w:szCs w:val="28"/>
        </w:rPr>
      </w:pPr>
      <w:r w:rsidRPr="009426B0">
        <w:rPr>
          <w:b/>
          <w:sz w:val="28"/>
          <w:szCs w:val="28"/>
        </w:rPr>
        <w:t xml:space="preserve">Purpose: </w:t>
      </w:r>
      <w:r w:rsidRPr="009426B0">
        <w:rPr>
          <w:sz w:val="28"/>
          <w:szCs w:val="28"/>
        </w:rPr>
        <w:t>Registers an entering vehicle, identifies its category, finds an appropriate available space, and generates a parking ticket.</w:t>
      </w:r>
    </w:p>
    <w:p w14:paraId="464CC179" w14:textId="77777777" w:rsidR="00884A42" w:rsidRPr="009426B0" w:rsidRDefault="00000000">
      <w:pPr>
        <w:rPr>
          <w:sz w:val="28"/>
          <w:szCs w:val="28"/>
        </w:rPr>
      </w:pPr>
      <w:r w:rsidRPr="009426B0">
        <w:rPr>
          <w:sz w:val="28"/>
          <w:szCs w:val="28"/>
        </w:rPr>
        <w:t>Algorithm:</w:t>
      </w:r>
    </w:p>
    <w:p w14:paraId="09A70F0F" w14:textId="77777777" w:rsidR="00884A42" w:rsidRPr="009426B0" w:rsidRDefault="00000000">
      <w:pPr>
        <w:pStyle w:val="ListNumber"/>
        <w:rPr>
          <w:sz w:val="28"/>
          <w:szCs w:val="28"/>
        </w:rPr>
      </w:pPr>
      <w:r w:rsidRPr="009426B0">
        <w:rPr>
          <w:sz w:val="28"/>
          <w:szCs w:val="28"/>
        </w:rPr>
        <w:t>Receive the driver's name, vehicle plate number, and vehicle category.</w:t>
      </w:r>
    </w:p>
    <w:p w14:paraId="68F96C97" w14:textId="77777777" w:rsidR="00884A42" w:rsidRPr="009426B0" w:rsidRDefault="00000000">
      <w:pPr>
        <w:pStyle w:val="ListNumber"/>
        <w:rPr>
          <w:sz w:val="28"/>
          <w:szCs w:val="28"/>
        </w:rPr>
      </w:pPr>
      <w:r w:rsidRPr="009426B0">
        <w:rPr>
          <w:sz w:val="28"/>
          <w:szCs w:val="28"/>
        </w:rPr>
        <w:t>Identify the parking zone belonging to the selected category.</w:t>
      </w:r>
    </w:p>
    <w:p w14:paraId="43C7DB42" w14:textId="77777777" w:rsidR="00884A42" w:rsidRPr="009426B0" w:rsidRDefault="00000000">
      <w:pPr>
        <w:pStyle w:val="ListNumber"/>
        <w:rPr>
          <w:sz w:val="28"/>
          <w:szCs w:val="28"/>
        </w:rPr>
      </w:pPr>
      <w:r w:rsidRPr="009426B0">
        <w:rPr>
          <w:sz w:val="28"/>
          <w:szCs w:val="28"/>
        </w:rPr>
        <w:t>Search the spaces in that category.</w:t>
      </w:r>
    </w:p>
    <w:p w14:paraId="65335D39" w14:textId="77777777" w:rsidR="00884A42" w:rsidRPr="009426B0" w:rsidRDefault="00000000">
      <w:pPr>
        <w:pStyle w:val="ListNumber"/>
        <w:rPr>
          <w:sz w:val="28"/>
          <w:szCs w:val="28"/>
        </w:rPr>
      </w:pPr>
      <w:r w:rsidRPr="009426B0">
        <w:rPr>
          <w:sz w:val="28"/>
          <w:szCs w:val="28"/>
        </w:rPr>
        <w:t>Check each space to determine whether it is available.</w:t>
      </w:r>
    </w:p>
    <w:p w14:paraId="7E8C4346" w14:textId="77777777" w:rsidR="00884A42" w:rsidRPr="009426B0" w:rsidRDefault="00000000">
      <w:pPr>
        <w:pStyle w:val="ListNumber"/>
        <w:rPr>
          <w:sz w:val="28"/>
          <w:szCs w:val="28"/>
        </w:rPr>
      </w:pPr>
      <w:r w:rsidRPr="009426B0">
        <w:rPr>
          <w:sz w:val="28"/>
          <w:szCs w:val="28"/>
        </w:rPr>
        <w:t>If an available space is found, assign it to the vehicle.</w:t>
      </w:r>
    </w:p>
    <w:p w14:paraId="65FDC006" w14:textId="77777777" w:rsidR="00884A42" w:rsidRPr="009426B0" w:rsidRDefault="00000000">
      <w:pPr>
        <w:pStyle w:val="ListNumber"/>
        <w:rPr>
          <w:sz w:val="28"/>
          <w:szCs w:val="28"/>
        </w:rPr>
      </w:pPr>
      <w:r w:rsidRPr="009426B0">
        <w:rPr>
          <w:sz w:val="28"/>
          <w:szCs w:val="28"/>
        </w:rPr>
        <w:t>Mark the selected space as occupied.</w:t>
      </w:r>
    </w:p>
    <w:p w14:paraId="52BCA016" w14:textId="77777777" w:rsidR="00884A42" w:rsidRPr="009426B0" w:rsidRDefault="00000000">
      <w:pPr>
        <w:pStyle w:val="ListNumber"/>
        <w:rPr>
          <w:sz w:val="28"/>
          <w:szCs w:val="28"/>
        </w:rPr>
      </w:pPr>
      <w:r w:rsidRPr="009426B0">
        <w:rPr>
          <w:sz w:val="28"/>
          <w:szCs w:val="28"/>
        </w:rPr>
        <w:t>Record the vehicle details and entry time.</w:t>
      </w:r>
    </w:p>
    <w:p w14:paraId="29565A23" w14:textId="77777777" w:rsidR="00884A42" w:rsidRPr="009426B0" w:rsidRDefault="00000000">
      <w:pPr>
        <w:pStyle w:val="ListNumber"/>
        <w:rPr>
          <w:sz w:val="28"/>
          <w:szCs w:val="28"/>
        </w:rPr>
      </w:pPr>
      <w:r w:rsidRPr="009426B0">
        <w:rPr>
          <w:sz w:val="28"/>
          <w:szCs w:val="28"/>
        </w:rPr>
        <w:t>Generate a unique ticket number.</w:t>
      </w:r>
    </w:p>
    <w:p w14:paraId="70CCCB00" w14:textId="77777777" w:rsidR="00884A42" w:rsidRPr="009426B0" w:rsidRDefault="00000000">
      <w:pPr>
        <w:pStyle w:val="ListNumber"/>
        <w:rPr>
          <w:sz w:val="28"/>
          <w:szCs w:val="28"/>
        </w:rPr>
      </w:pPr>
      <w:r w:rsidRPr="009426B0">
        <w:rPr>
          <w:sz w:val="28"/>
          <w:szCs w:val="28"/>
        </w:rPr>
        <w:t>Display the parking ticket and assigned space.</w:t>
      </w:r>
    </w:p>
    <w:p w14:paraId="7B94BA7A" w14:textId="77777777" w:rsidR="00884A42" w:rsidRPr="009426B0" w:rsidRDefault="00000000">
      <w:pPr>
        <w:pStyle w:val="ListNumber"/>
        <w:rPr>
          <w:sz w:val="28"/>
          <w:szCs w:val="28"/>
        </w:rPr>
      </w:pPr>
      <w:r w:rsidRPr="009426B0">
        <w:rPr>
          <w:sz w:val="28"/>
          <w:szCs w:val="28"/>
        </w:rPr>
        <w:t>If no suitable space is available, display a no-space-available message.</w:t>
      </w:r>
    </w:p>
    <w:p w14:paraId="6879B860" w14:textId="77777777" w:rsidR="009426B0" w:rsidRPr="009426B0" w:rsidRDefault="009426B0" w:rsidP="009426B0">
      <w:pPr>
        <w:pStyle w:val="ListNumber"/>
        <w:numPr>
          <w:ilvl w:val="0"/>
          <w:numId w:val="0"/>
        </w:numPr>
        <w:ind w:left="360" w:hanging="360"/>
        <w:rPr>
          <w:sz w:val="28"/>
          <w:szCs w:val="28"/>
        </w:rPr>
      </w:pPr>
    </w:p>
    <w:p w14:paraId="2F553480" w14:textId="77777777" w:rsidR="009426B0" w:rsidRPr="009426B0" w:rsidRDefault="009426B0" w:rsidP="009426B0">
      <w:pPr>
        <w:pStyle w:val="ListNumber"/>
        <w:numPr>
          <w:ilvl w:val="0"/>
          <w:numId w:val="0"/>
        </w:numPr>
        <w:ind w:left="360" w:hanging="360"/>
        <w:rPr>
          <w:sz w:val="28"/>
          <w:szCs w:val="28"/>
        </w:rPr>
      </w:pPr>
    </w:p>
    <w:p w14:paraId="149B32C1" w14:textId="77777777" w:rsidR="009426B0" w:rsidRDefault="009426B0" w:rsidP="009426B0">
      <w:pPr>
        <w:pStyle w:val="ListNumber"/>
        <w:numPr>
          <w:ilvl w:val="0"/>
          <w:numId w:val="0"/>
        </w:numPr>
        <w:ind w:left="360" w:hanging="360"/>
        <w:rPr>
          <w:sz w:val="28"/>
          <w:szCs w:val="28"/>
        </w:rPr>
      </w:pPr>
    </w:p>
    <w:p w14:paraId="11220CA2" w14:textId="77777777" w:rsidR="009426B0" w:rsidRPr="009426B0" w:rsidRDefault="009426B0" w:rsidP="009426B0">
      <w:pPr>
        <w:pStyle w:val="ListNumber"/>
        <w:numPr>
          <w:ilvl w:val="0"/>
          <w:numId w:val="0"/>
        </w:numPr>
        <w:ind w:left="360" w:hanging="360"/>
        <w:rPr>
          <w:sz w:val="28"/>
          <w:szCs w:val="28"/>
        </w:rPr>
      </w:pPr>
    </w:p>
    <w:p w14:paraId="37F3A845" w14:textId="77777777" w:rsidR="009426B0" w:rsidRPr="009426B0" w:rsidRDefault="009426B0" w:rsidP="009426B0">
      <w:pPr>
        <w:pStyle w:val="ListNumber"/>
        <w:numPr>
          <w:ilvl w:val="0"/>
          <w:numId w:val="0"/>
        </w:numPr>
        <w:ind w:left="360" w:hanging="360"/>
        <w:rPr>
          <w:sz w:val="28"/>
          <w:szCs w:val="28"/>
        </w:rPr>
      </w:pPr>
    </w:p>
    <w:p w14:paraId="13C2E7B7" w14:textId="77777777" w:rsidR="00884A42" w:rsidRPr="009426B0" w:rsidRDefault="00000000">
      <w:pPr>
        <w:rPr>
          <w:sz w:val="28"/>
          <w:szCs w:val="28"/>
        </w:rPr>
      </w:pPr>
      <w:r w:rsidRPr="009426B0">
        <w:rPr>
          <w:b/>
          <w:sz w:val="28"/>
          <w:szCs w:val="28"/>
        </w:rPr>
        <w:lastRenderedPageBreak/>
        <w:t>Pseudocode:</w:t>
      </w:r>
    </w:p>
    <w:p w14:paraId="374001AA" w14:textId="77777777" w:rsidR="00884A42" w:rsidRPr="009426B0" w:rsidRDefault="00000000">
      <w:pPr>
        <w:ind w:left="504"/>
        <w:rPr>
          <w:sz w:val="28"/>
          <w:szCs w:val="28"/>
        </w:rPr>
      </w:pPr>
      <w:r w:rsidRPr="009426B0">
        <w:rPr>
          <w:rFonts w:ascii="Consolas" w:hAnsi="Consolas"/>
          <w:sz w:val="28"/>
          <w:szCs w:val="28"/>
        </w:rPr>
        <w:t>START</w:t>
      </w:r>
    </w:p>
    <w:p w14:paraId="2D8CBAB7" w14:textId="77777777" w:rsidR="00884A42" w:rsidRPr="009426B0" w:rsidRDefault="00000000">
      <w:pPr>
        <w:ind w:left="504"/>
        <w:rPr>
          <w:sz w:val="28"/>
          <w:szCs w:val="28"/>
        </w:rPr>
      </w:pPr>
      <w:r w:rsidRPr="009426B0">
        <w:rPr>
          <w:rFonts w:ascii="Consolas" w:hAnsi="Consolas"/>
          <w:sz w:val="28"/>
          <w:szCs w:val="28"/>
        </w:rPr>
        <w:t>INPUT driver_name</w:t>
      </w:r>
    </w:p>
    <w:p w14:paraId="0AE3BDCC" w14:textId="77777777" w:rsidR="00884A42" w:rsidRPr="009426B0" w:rsidRDefault="00000000">
      <w:pPr>
        <w:ind w:left="504"/>
        <w:rPr>
          <w:sz w:val="28"/>
          <w:szCs w:val="28"/>
        </w:rPr>
      </w:pPr>
      <w:r w:rsidRPr="009426B0">
        <w:rPr>
          <w:rFonts w:ascii="Consolas" w:hAnsi="Consolas"/>
          <w:sz w:val="28"/>
          <w:szCs w:val="28"/>
        </w:rPr>
        <w:t>INPUT plate_number</w:t>
      </w:r>
    </w:p>
    <w:p w14:paraId="5DF5013E" w14:textId="77777777" w:rsidR="00884A42" w:rsidRPr="009426B0" w:rsidRDefault="00000000">
      <w:pPr>
        <w:ind w:left="504"/>
        <w:rPr>
          <w:sz w:val="28"/>
          <w:szCs w:val="28"/>
        </w:rPr>
      </w:pPr>
      <w:r w:rsidRPr="009426B0">
        <w:rPr>
          <w:rFonts w:ascii="Consolas" w:hAnsi="Consolas"/>
          <w:sz w:val="28"/>
          <w:szCs w:val="28"/>
        </w:rPr>
        <w:t>INPUT vehicle_type</w:t>
      </w:r>
    </w:p>
    <w:p w14:paraId="21AF9D6D" w14:textId="77777777" w:rsidR="00884A42" w:rsidRPr="009426B0" w:rsidRDefault="00000000">
      <w:pPr>
        <w:ind w:left="504"/>
        <w:rPr>
          <w:sz w:val="28"/>
          <w:szCs w:val="28"/>
        </w:rPr>
      </w:pPr>
      <w:r w:rsidRPr="009426B0">
        <w:rPr>
          <w:rFonts w:ascii="Consolas" w:hAnsi="Consolas"/>
          <w:sz w:val="28"/>
          <w:szCs w:val="28"/>
        </w:rPr>
        <w:t>GET parking_spaces FOR vehicle_type</w:t>
      </w:r>
    </w:p>
    <w:p w14:paraId="017AEC0B" w14:textId="77777777" w:rsidR="00884A42" w:rsidRPr="009426B0" w:rsidRDefault="00000000">
      <w:pPr>
        <w:ind w:left="504"/>
        <w:rPr>
          <w:sz w:val="28"/>
          <w:szCs w:val="28"/>
        </w:rPr>
      </w:pPr>
      <w:r w:rsidRPr="009426B0">
        <w:rPr>
          <w:rFonts w:ascii="Consolas" w:hAnsi="Consolas"/>
          <w:sz w:val="28"/>
          <w:szCs w:val="28"/>
        </w:rPr>
        <w:t>FOR each parking_space</w:t>
      </w:r>
    </w:p>
    <w:p w14:paraId="63BE1193" w14:textId="77777777" w:rsidR="00884A42" w:rsidRPr="009426B0" w:rsidRDefault="00000000">
      <w:pPr>
        <w:ind w:left="504"/>
        <w:rPr>
          <w:sz w:val="28"/>
          <w:szCs w:val="28"/>
        </w:rPr>
      </w:pPr>
      <w:r w:rsidRPr="009426B0">
        <w:rPr>
          <w:rFonts w:ascii="Consolas" w:hAnsi="Consolas"/>
          <w:sz w:val="28"/>
          <w:szCs w:val="28"/>
        </w:rPr>
        <w:t xml:space="preserve">    IF parking_space is available THEN</w:t>
      </w:r>
    </w:p>
    <w:p w14:paraId="0DB51B5C" w14:textId="77777777" w:rsidR="00884A42" w:rsidRPr="009426B0" w:rsidRDefault="00000000">
      <w:pPr>
        <w:ind w:left="504"/>
        <w:rPr>
          <w:sz w:val="28"/>
          <w:szCs w:val="28"/>
        </w:rPr>
      </w:pPr>
      <w:r w:rsidRPr="009426B0">
        <w:rPr>
          <w:rFonts w:ascii="Consolas" w:hAnsi="Consolas"/>
          <w:sz w:val="28"/>
          <w:szCs w:val="28"/>
        </w:rPr>
        <w:t xml:space="preserve">        assign parking_space to vehicle</w:t>
      </w:r>
    </w:p>
    <w:p w14:paraId="77E74706" w14:textId="77777777" w:rsidR="00884A42" w:rsidRPr="009426B0" w:rsidRDefault="00000000">
      <w:pPr>
        <w:ind w:left="504"/>
        <w:rPr>
          <w:sz w:val="28"/>
          <w:szCs w:val="28"/>
        </w:rPr>
      </w:pPr>
      <w:r w:rsidRPr="009426B0">
        <w:rPr>
          <w:rFonts w:ascii="Consolas" w:hAnsi="Consolas"/>
          <w:sz w:val="28"/>
          <w:szCs w:val="28"/>
        </w:rPr>
        <w:t xml:space="preserve">        mark parking_space as occupied</w:t>
      </w:r>
    </w:p>
    <w:p w14:paraId="7E9CB0A1" w14:textId="77777777" w:rsidR="00884A42" w:rsidRPr="009426B0" w:rsidRDefault="00000000">
      <w:pPr>
        <w:ind w:left="504"/>
        <w:rPr>
          <w:sz w:val="28"/>
          <w:szCs w:val="28"/>
        </w:rPr>
      </w:pPr>
      <w:r w:rsidRPr="009426B0">
        <w:rPr>
          <w:rFonts w:ascii="Consolas" w:hAnsi="Consolas"/>
          <w:sz w:val="28"/>
          <w:szCs w:val="28"/>
        </w:rPr>
        <w:t xml:space="preserve">        record vehicle details</w:t>
      </w:r>
    </w:p>
    <w:p w14:paraId="5C310FA4" w14:textId="77777777" w:rsidR="00884A42" w:rsidRPr="009426B0" w:rsidRDefault="00000000">
      <w:pPr>
        <w:ind w:left="504"/>
        <w:rPr>
          <w:sz w:val="28"/>
          <w:szCs w:val="28"/>
        </w:rPr>
      </w:pPr>
      <w:r w:rsidRPr="009426B0">
        <w:rPr>
          <w:rFonts w:ascii="Consolas" w:hAnsi="Consolas"/>
          <w:sz w:val="28"/>
          <w:szCs w:val="28"/>
        </w:rPr>
        <w:t xml:space="preserve">        record entry time</w:t>
      </w:r>
    </w:p>
    <w:p w14:paraId="6131E9DB" w14:textId="77777777" w:rsidR="00884A42" w:rsidRPr="009426B0" w:rsidRDefault="00000000">
      <w:pPr>
        <w:ind w:left="504"/>
        <w:rPr>
          <w:sz w:val="28"/>
          <w:szCs w:val="28"/>
        </w:rPr>
      </w:pPr>
      <w:r w:rsidRPr="009426B0">
        <w:rPr>
          <w:rFonts w:ascii="Consolas" w:hAnsi="Consolas"/>
          <w:sz w:val="28"/>
          <w:szCs w:val="28"/>
        </w:rPr>
        <w:t xml:space="preserve">        generate ticket number</w:t>
      </w:r>
    </w:p>
    <w:p w14:paraId="52E56A3F" w14:textId="77777777" w:rsidR="00884A42" w:rsidRPr="009426B0" w:rsidRDefault="00000000">
      <w:pPr>
        <w:ind w:left="504"/>
        <w:rPr>
          <w:sz w:val="28"/>
          <w:szCs w:val="28"/>
        </w:rPr>
      </w:pPr>
      <w:r w:rsidRPr="009426B0">
        <w:rPr>
          <w:rFonts w:ascii="Consolas" w:hAnsi="Consolas"/>
          <w:sz w:val="28"/>
          <w:szCs w:val="28"/>
        </w:rPr>
        <w:t xml:space="preserve">        display ticket</w:t>
      </w:r>
    </w:p>
    <w:p w14:paraId="4629DE1C" w14:textId="77777777" w:rsidR="00884A42" w:rsidRPr="009426B0" w:rsidRDefault="00000000">
      <w:pPr>
        <w:ind w:left="504"/>
        <w:rPr>
          <w:sz w:val="28"/>
          <w:szCs w:val="28"/>
        </w:rPr>
      </w:pPr>
      <w:r w:rsidRPr="009426B0">
        <w:rPr>
          <w:rFonts w:ascii="Consolas" w:hAnsi="Consolas"/>
          <w:sz w:val="28"/>
          <w:szCs w:val="28"/>
        </w:rPr>
        <w:t xml:space="preserve">        STOP</w:t>
      </w:r>
    </w:p>
    <w:p w14:paraId="4F3AAF3D" w14:textId="77777777" w:rsidR="00884A42" w:rsidRPr="009426B0" w:rsidRDefault="00000000">
      <w:pPr>
        <w:ind w:left="504"/>
        <w:rPr>
          <w:sz w:val="28"/>
          <w:szCs w:val="28"/>
        </w:rPr>
      </w:pPr>
      <w:r w:rsidRPr="009426B0">
        <w:rPr>
          <w:rFonts w:ascii="Consolas" w:hAnsi="Consolas"/>
          <w:sz w:val="28"/>
          <w:szCs w:val="28"/>
        </w:rPr>
        <w:t xml:space="preserve">    END IF</w:t>
      </w:r>
    </w:p>
    <w:p w14:paraId="1961938D" w14:textId="77777777" w:rsidR="00884A42" w:rsidRPr="009426B0" w:rsidRDefault="00000000">
      <w:pPr>
        <w:ind w:left="504"/>
        <w:rPr>
          <w:sz w:val="28"/>
          <w:szCs w:val="28"/>
        </w:rPr>
      </w:pPr>
      <w:r w:rsidRPr="009426B0">
        <w:rPr>
          <w:rFonts w:ascii="Consolas" w:hAnsi="Consolas"/>
          <w:sz w:val="28"/>
          <w:szCs w:val="28"/>
        </w:rPr>
        <w:t>END FOR</w:t>
      </w:r>
    </w:p>
    <w:p w14:paraId="1FD67629" w14:textId="77777777" w:rsidR="00884A42" w:rsidRPr="009426B0" w:rsidRDefault="00000000">
      <w:pPr>
        <w:ind w:left="504"/>
        <w:rPr>
          <w:sz w:val="28"/>
          <w:szCs w:val="28"/>
        </w:rPr>
      </w:pPr>
      <w:r w:rsidRPr="009426B0">
        <w:rPr>
          <w:rFonts w:ascii="Consolas" w:hAnsi="Consolas"/>
          <w:sz w:val="28"/>
          <w:szCs w:val="28"/>
        </w:rPr>
        <w:t>DISPLAY "No parking space available"</w:t>
      </w:r>
    </w:p>
    <w:p w14:paraId="017FB780" w14:textId="77777777" w:rsidR="00884A42" w:rsidRPr="009426B0" w:rsidRDefault="00000000">
      <w:pPr>
        <w:ind w:left="504"/>
        <w:rPr>
          <w:sz w:val="28"/>
          <w:szCs w:val="28"/>
        </w:rPr>
      </w:pPr>
      <w:r w:rsidRPr="009426B0">
        <w:rPr>
          <w:rFonts w:ascii="Consolas" w:hAnsi="Consolas"/>
          <w:sz w:val="28"/>
          <w:szCs w:val="28"/>
        </w:rPr>
        <w:t>END</w:t>
      </w:r>
    </w:p>
    <w:p w14:paraId="1BAF4A3F" w14:textId="77777777" w:rsidR="00884A42" w:rsidRPr="009426B0" w:rsidRDefault="00000000">
      <w:pPr>
        <w:rPr>
          <w:sz w:val="28"/>
          <w:szCs w:val="28"/>
        </w:rPr>
      </w:pPr>
      <w:r w:rsidRPr="009426B0">
        <w:rPr>
          <w:b/>
          <w:sz w:val="28"/>
          <w:szCs w:val="28"/>
        </w:rPr>
        <w:t xml:space="preserve">Data structure(s): </w:t>
      </w:r>
      <w:r w:rsidRPr="009426B0">
        <w:rPr>
          <w:sz w:val="28"/>
          <w:szCs w:val="28"/>
        </w:rPr>
        <w:t>List/array for parking spaces; vehicle record/object for vehicle information; SQLite table for persistent storage.</w:t>
      </w:r>
    </w:p>
    <w:p w14:paraId="2EC014D3" w14:textId="77777777" w:rsidR="00884A42" w:rsidRPr="009426B0" w:rsidRDefault="00000000">
      <w:pPr>
        <w:rPr>
          <w:sz w:val="28"/>
          <w:szCs w:val="28"/>
        </w:rPr>
      </w:pPr>
      <w:r w:rsidRPr="009426B0">
        <w:rPr>
          <w:b/>
          <w:sz w:val="28"/>
          <w:szCs w:val="28"/>
        </w:rPr>
        <w:t xml:space="preserve">Reason for selection: </w:t>
      </w:r>
      <w:r w:rsidRPr="009426B0">
        <w:rPr>
          <w:sz w:val="28"/>
          <w:szCs w:val="28"/>
        </w:rPr>
        <w:t>Parking spaces are naturally ordered and can be traversed sequentially. Vehicle records group related attributes into one logical record.</w:t>
      </w:r>
    </w:p>
    <w:p w14:paraId="19EBC200" w14:textId="703EC2A1" w:rsidR="00884A42" w:rsidRPr="009426B0" w:rsidRDefault="00884A42">
      <w:pPr>
        <w:rPr>
          <w:sz w:val="28"/>
          <w:szCs w:val="28"/>
        </w:rPr>
      </w:pPr>
    </w:p>
    <w:p w14:paraId="091F1B7B" w14:textId="77777777" w:rsidR="009426B0" w:rsidRPr="009426B0" w:rsidRDefault="009426B0">
      <w:pPr>
        <w:rPr>
          <w:sz w:val="28"/>
          <w:szCs w:val="28"/>
        </w:rPr>
      </w:pPr>
    </w:p>
    <w:p w14:paraId="58A450C2" w14:textId="77777777" w:rsidR="009426B0" w:rsidRPr="009426B0" w:rsidRDefault="009426B0">
      <w:pPr>
        <w:rPr>
          <w:sz w:val="28"/>
          <w:szCs w:val="28"/>
        </w:rPr>
      </w:pPr>
    </w:p>
    <w:p w14:paraId="047E45F2" w14:textId="77777777" w:rsidR="00884A42" w:rsidRDefault="00000000">
      <w:pPr>
        <w:pStyle w:val="Heading2"/>
      </w:pPr>
      <w:r>
        <w:t>5.2 Vehicle Exit</w:t>
      </w:r>
    </w:p>
    <w:p w14:paraId="7B4DF8C4" w14:textId="77777777" w:rsidR="00884A42" w:rsidRPr="009426B0" w:rsidRDefault="00000000">
      <w:pPr>
        <w:rPr>
          <w:sz w:val="28"/>
          <w:szCs w:val="28"/>
        </w:rPr>
      </w:pPr>
      <w:r w:rsidRPr="009426B0">
        <w:rPr>
          <w:b/>
          <w:sz w:val="28"/>
          <w:szCs w:val="28"/>
        </w:rPr>
        <w:t xml:space="preserve">Purpose: </w:t>
      </w:r>
      <w:r w:rsidRPr="009426B0">
        <w:rPr>
          <w:sz w:val="28"/>
          <w:szCs w:val="28"/>
        </w:rPr>
        <w:t>Processes a vehicle leaving the parking lot, calculates its parking fee, records payment, and releases its parking space.</w:t>
      </w:r>
    </w:p>
    <w:p w14:paraId="794D60F6" w14:textId="77777777" w:rsidR="00884A42" w:rsidRPr="009426B0" w:rsidRDefault="00000000">
      <w:pPr>
        <w:rPr>
          <w:sz w:val="28"/>
          <w:szCs w:val="28"/>
        </w:rPr>
      </w:pPr>
      <w:r w:rsidRPr="009426B0">
        <w:rPr>
          <w:sz w:val="28"/>
          <w:szCs w:val="28"/>
        </w:rPr>
        <w:t>Algorithm:</w:t>
      </w:r>
    </w:p>
    <w:p w14:paraId="288DB93A" w14:textId="77777777" w:rsidR="00884A42" w:rsidRPr="009426B0" w:rsidRDefault="00000000">
      <w:pPr>
        <w:pStyle w:val="ListNumber"/>
        <w:rPr>
          <w:sz w:val="28"/>
          <w:szCs w:val="28"/>
        </w:rPr>
      </w:pPr>
      <w:r w:rsidRPr="009426B0">
        <w:rPr>
          <w:sz w:val="28"/>
          <w:szCs w:val="28"/>
        </w:rPr>
        <w:t>Request the vehicle's ticket number or plate number.</w:t>
      </w:r>
    </w:p>
    <w:p w14:paraId="6007A349" w14:textId="77777777" w:rsidR="00884A42" w:rsidRPr="009426B0" w:rsidRDefault="00000000">
      <w:pPr>
        <w:pStyle w:val="ListNumber"/>
        <w:rPr>
          <w:sz w:val="28"/>
          <w:szCs w:val="28"/>
        </w:rPr>
      </w:pPr>
      <w:r w:rsidRPr="009426B0">
        <w:rPr>
          <w:sz w:val="28"/>
          <w:szCs w:val="28"/>
        </w:rPr>
        <w:t>Search for the corresponding active vehicle record.</w:t>
      </w:r>
    </w:p>
    <w:p w14:paraId="201010B9" w14:textId="77777777" w:rsidR="00884A42" w:rsidRPr="009426B0" w:rsidRDefault="00000000">
      <w:pPr>
        <w:pStyle w:val="ListNumber"/>
        <w:rPr>
          <w:sz w:val="28"/>
          <w:szCs w:val="28"/>
        </w:rPr>
      </w:pPr>
      <w:r w:rsidRPr="009426B0">
        <w:rPr>
          <w:sz w:val="28"/>
          <w:szCs w:val="28"/>
        </w:rPr>
        <w:t>If the vehicle is not found, display an error message.</w:t>
      </w:r>
    </w:p>
    <w:p w14:paraId="235E3D96" w14:textId="77777777" w:rsidR="00884A42" w:rsidRPr="009426B0" w:rsidRDefault="00000000">
      <w:pPr>
        <w:pStyle w:val="ListNumber"/>
        <w:rPr>
          <w:sz w:val="28"/>
          <w:szCs w:val="28"/>
        </w:rPr>
      </w:pPr>
      <w:r w:rsidRPr="009426B0">
        <w:rPr>
          <w:sz w:val="28"/>
          <w:szCs w:val="28"/>
        </w:rPr>
        <w:t>Retrieve the entry time and record the exit time.</w:t>
      </w:r>
    </w:p>
    <w:p w14:paraId="716D55B1" w14:textId="77777777" w:rsidR="00884A42" w:rsidRPr="009426B0" w:rsidRDefault="00000000">
      <w:pPr>
        <w:pStyle w:val="ListNumber"/>
        <w:rPr>
          <w:sz w:val="28"/>
          <w:szCs w:val="28"/>
        </w:rPr>
      </w:pPr>
      <w:r w:rsidRPr="009426B0">
        <w:rPr>
          <w:sz w:val="28"/>
          <w:szCs w:val="28"/>
        </w:rPr>
        <w:t>Calculate the parking duration.</w:t>
      </w:r>
    </w:p>
    <w:p w14:paraId="0A7D5BF8" w14:textId="77777777" w:rsidR="00884A42" w:rsidRPr="009426B0" w:rsidRDefault="00000000">
      <w:pPr>
        <w:pStyle w:val="ListNumber"/>
        <w:rPr>
          <w:sz w:val="28"/>
          <w:szCs w:val="28"/>
        </w:rPr>
      </w:pPr>
      <w:r w:rsidRPr="009426B0">
        <w:rPr>
          <w:sz w:val="28"/>
          <w:szCs w:val="28"/>
        </w:rPr>
        <w:t>Retrieve the vehicle category and corresponding rate.</w:t>
      </w:r>
    </w:p>
    <w:p w14:paraId="063DE588" w14:textId="77777777" w:rsidR="00884A42" w:rsidRPr="009426B0" w:rsidRDefault="00000000">
      <w:pPr>
        <w:pStyle w:val="ListNumber"/>
        <w:rPr>
          <w:sz w:val="28"/>
          <w:szCs w:val="28"/>
        </w:rPr>
      </w:pPr>
      <w:r w:rsidRPr="009426B0">
        <w:rPr>
          <w:sz w:val="28"/>
          <w:szCs w:val="28"/>
        </w:rPr>
        <w:t>Calculate the parking fee according to the system's charging rule.</w:t>
      </w:r>
    </w:p>
    <w:p w14:paraId="0F9B3ADF" w14:textId="77777777" w:rsidR="00884A42" w:rsidRPr="009426B0" w:rsidRDefault="00000000">
      <w:pPr>
        <w:pStyle w:val="ListNumber"/>
        <w:rPr>
          <w:sz w:val="28"/>
          <w:szCs w:val="28"/>
        </w:rPr>
      </w:pPr>
      <w:r w:rsidRPr="009426B0">
        <w:rPr>
          <w:sz w:val="28"/>
          <w:szCs w:val="28"/>
        </w:rPr>
        <w:t>Display the amount payable and process the payment.</w:t>
      </w:r>
    </w:p>
    <w:p w14:paraId="512E33C9" w14:textId="77777777" w:rsidR="00884A42" w:rsidRPr="009426B0" w:rsidRDefault="00000000">
      <w:pPr>
        <w:pStyle w:val="ListNumber"/>
        <w:rPr>
          <w:sz w:val="28"/>
          <w:szCs w:val="28"/>
        </w:rPr>
      </w:pPr>
      <w:r w:rsidRPr="009426B0">
        <w:rPr>
          <w:sz w:val="28"/>
          <w:szCs w:val="28"/>
        </w:rPr>
        <w:t>Mark the occupied parking space as available.</w:t>
      </w:r>
    </w:p>
    <w:p w14:paraId="74857764" w14:textId="77777777" w:rsidR="00884A42" w:rsidRPr="009426B0" w:rsidRDefault="00000000">
      <w:pPr>
        <w:pStyle w:val="ListNumber"/>
        <w:rPr>
          <w:sz w:val="28"/>
          <w:szCs w:val="28"/>
        </w:rPr>
      </w:pPr>
      <w:r w:rsidRPr="009426B0">
        <w:rPr>
          <w:sz w:val="28"/>
          <w:szCs w:val="28"/>
        </w:rPr>
        <w:t>Update the vehicle record with exit and payment information.</w:t>
      </w:r>
    </w:p>
    <w:p w14:paraId="3F421B35" w14:textId="77777777" w:rsidR="00884A42" w:rsidRPr="009426B0" w:rsidRDefault="00000000">
      <w:pPr>
        <w:rPr>
          <w:sz w:val="28"/>
          <w:szCs w:val="28"/>
        </w:rPr>
      </w:pPr>
      <w:r w:rsidRPr="009426B0">
        <w:rPr>
          <w:b/>
          <w:sz w:val="28"/>
          <w:szCs w:val="28"/>
        </w:rPr>
        <w:t>Pseudocode:</w:t>
      </w:r>
    </w:p>
    <w:p w14:paraId="661A9F09" w14:textId="77777777" w:rsidR="00884A42" w:rsidRPr="009426B0" w:rsidRDefault="00000000">
      <w:pPr>
        <w:ind w:left="504"/>
        <w:rPr>
          <w:sz w:val="28"/>
          <w:szCs w:val="28"/>
        </w:rPr>
      </w:pPr>
      <w:r w:rsidRPr="009426B0">
        <w:rPr>
          <w:rFonts w:ascii="Consolas" w:hAnsi="Consolas"/>
          <w:sz w:val="28"/>
          <w:szCs w:val="28"/>
        </w:rPr>
        <w:t>START</w:t>
      </w:r>
    </w:p>
    <w:p w14:paraId="028A8E81" w14:textId="3C885721" w:rsidR="00884A42" w:rsidRPr="009426B0" w:rsidRDefault="00000000" w:rsidP="009426B0">
      <w:pPr>
        <w:ind w:left="504"/>
        <w:rPr>
          <w:sz w:val="28"/>
          <w:szCs w:val="28"/>
        </w:rPr>
      </w:pPr>
      <w:r w:rsidRPr="009426B0">
        <w:rPr>
          <w:rFonts w:ascii="Consolas" w:hAnsi="Consolas"/>
          <w:sz w:val="28"/>
          <w:szCs w:val="28"/>
        </w:rPr>
        <w:t>INPUT ticket_number</w:t>
      </w:r>
    </w:p>
    <w:p w14:paraId="74834AA5" w14:textId="55837390" w:rsidR="00884A42" w:rsidRPr="009426B0" w:rsidRDefault="00000000" w:rsidP="009426B0">
      <w:pPr>
        <w:ind w:left="504"/>
        <w:rPr>
          <w:sz w:val="28"/>
          <w:szCs w:val="28"/>
        </w:rPr>
      </w:pPr>
      <w:r w:rsidRPr="009426B0">
        <w:rPr>
          <w:rFonts w:ascii="Consolas" w:hAnsi="Consolas"/>
          <w:sz w:val="28"/>
          <w:szCs w:val="28"/>
        </w:rPr>
        <w:t>SEARCH vehicle record</w:t>
      </w:r>
    </w:p>
    <w:p w14:paraId="6BD3940D" w14:textId="77777777" w:rsidR="00884A42" w:rsidRPr="009426B0" w:rsidRDefault="00000000">
      <w:pPr>
        <w:ind w:left="504"/>
        <w:rPr>
          <w:sz w:val="28"/>
          <w:szCs w:val="28"/>
        </w:rPr>
      </w:pPr>
      <w:r w:rsidRPr="009426B0">
        <w:rPr>
          <w:rFonts w:ascii="Consolas" w:hAnsi="Consolas"/>
          <w:sz w:val="28"/>
          <w:szCs w:val="28"/>
        </w:rPr>
        <w:t>IF vehicle does not exist THEN</w:t>
      </w:r>
    </w:p>
    <w:p w14:paraId="2EE39728" w14:textId="77777777" w:rsidR="00884A42" w:rsidRPr="009426B0" w:rsidRDefault="00000000">
      <w:pPr>
        <w:ind w:left="504"/>
        <w:rPr>
          <w:sz w:val="28"/>
          <w:szCs w:val="28"/>
        </w:rPr>
      </w:pPr>
      <w:r w:rsidRPr="009426B0">
        <w:rPr>
          <w:rFonts w:ascii="Consolas" w:hAnsi="Consolas"/>
          <w:sz w:val="28"/>
          <w:szCs w:val="28"/>
        </w:rPr>
        <w:t xml:space="preserve">    DISPLAY "Vehicle not found"</w:t>
      </w:r>
    </w:p>
    <w:p w14:paraId="6C2AAAAD" w14:textId="77777777" w:rsidR="00884A42" w:rsidRPr="009426B0" w:rsidRDefault="00000000">
      <w:pPr>
        <w:ind w:left="504"/>
        <w:rPr>
          <w:sz w:val="28"/>
          <w:szCs w:val="28"/>
        </w:rPr>
      </w:pPr>
      <w:r w:rsidRPr="009426B0">
        <w:rPr>
          <w:rFonts w:ascii="Consolas" w:hAnsi="Consolas"/>
          <w:sz w:val="28"/>
          <w:szCs w:val="28"/>
        </w:rPr>
        <w:t xml:space="preserve">    STOP</w:t>
      </w:r>
    </w:p>
    <w:p w14:paraId="00C18A4D" w14:textId="2EF54EB4" w:rsidR="00884A42" w:rsidRPr="009426B0" w:rsidRDefault="00000000" w:rsidP="009426B0">
      <w:pPr>
        <w:ind w:left="504"/>
        <w:rPr>
          <w:sz w:val="28"/>
          <w:szCs w:val="28"/>
        </w:rPr>
      </w:pPr>
      <w:r w:rsidRPr="009426B0">
        <w:rPr>
          <w:rFonts w:ascii="Consolas" w:hAnsi="Consolas"/>
          <w:sz w:val="28"/>
          <w:szCs w:val="28"/>
        </w:rPr>
        <w:t>END IF</w:t>
      </w:r>
    </w:p>
    <w:p w14:paraId="1BE35CAE" w14:textId="77777777" w:rsidR="00884A42" w:rsidRPr="009426B0" w:rsidRDefault="00000000">
      <w:pPr>
        <w:ind w:left="504"/>
        <w:rPr>
          <w:sz w:val="28"/>
          <w:szCs w:val="28"/>
        </w:rPr>
      </w:pPr>
      <w:r w:rsidRPr="009426B0">
        <w:rPr>
          <w:rFonts w:ascii="Consolas" w:hAnsi="Consolas"/>
          <w:sz w:val="28"/>
          <w:szCs w:val="28"/>
        </w:rPr>
        <w:t>GET entry_time</w:t>
      </w:r>
    </w:p>
    <w:p w14:paraId="7C67353B" w14:textId="77777777" w:rsidR="00884A42" w:rsidRPr="009426B0" w:rsidRDefault="00000000">
      <w:pPr>
        <w:ind w:left="504"/>
        <w:rPr>
          <w:sz w:val="28"/>
          <w:szCs w:val="28"/>
        </w:rPr>
      </w:pPr>
      <w:r w:rsidRPr="009426B0">
        <w:rPr>
          <w:rFonts w:ascii="Consolas" w:hAnsi="Consolas"/>
          <w:sz w:val="28"/>
          <w:szCs w:val="28"/>
        </w:rPr>
        <w:t>GET exit_time</w:t>
      </w:r>
    </w:p>
    <w:p w14:paraId="1E7222B7" w14:textId="77777777" w:rsidR="00884A42" w:rsidRPr="009426B0" w:rsidRDefault="00884A42">
      <w:pPr>
        <w:ind w:left="504"/>
        <w:rPr>
          <w:sz w:val="28"/>
          <w:szCs w:val="28"/>
        </w:rPr>
      </w:pPr>
    </w:p>
    <w:p w14:paraId="1BAA9588" w14:textId="77777777" w:rsidR="00884A42" w:rsidRPr="009426B0" w:rsidRDefault="00000000">
      <w:pPr>
        <w:ind w:left="504"/>
        <w:rPr>
          <w:sz w:val="28"/>
          <w:szCs w:val="28"/>
        </w:rPr>
      </w:pPr>
      <w:r w:rsidRPr="009426B0">
        <w:rPr>
          <w:rFonts w:ascii="Consolas" w:hAnsi="Consolas"/>
          <w:sz w:val="28"/>
          <w:szCs w:val="28"/>
        </w:rPr>
        <w:lastRenderedPageBreak/>
        <w:t>CALCULATE parking_duration</w:t>
      </w:r>
    </w:p>
    <w:p w14:paraId="7A374E15" w14:textId="77777777" w:rsidR="00884A42" w:rsidRPr="009426B0" w:rsidRDefault="00000000">
      <w:pPr>
        <w:ind w:left="504"/>
        <w:rPr>
          <w:sz w:val="28"/>
          <w:szCs w:val="28"/>
        </w:rPr>
      </w:pPr>
      <w:r w:rsidRPr="009426B0">
        <w:rPr>
          <w:rFonts w:ascii="Consolas" w:hAnsi="Consolas"/>
          <w:sz w:val="28"/>
          <w:szCs w:val="28"/>
        </w:rPr>
        <w:t>GET vehicle_type</w:t>
      </w:r>
    </w:p>
    <w:p w14:paraId="36BB6701" w14:textId="77777777" w:rsidR="00884A42" w:rsidRPr="009426B0" w:rsidRDefault="00000000">
      <w:pPr>
        <w:ind w:left="504"/>
        <w:rPr>
          <w:sz w:val="28"/>
          <w:szCs w:val="28"/>
        </w:rPr>
      </w:pPr>
      <w:r w:rsidRPr="009426B0">
        <w:rPr>
          <w:rFonts w:ascii="Consolas" w:hAnsi="Consolas"/>
          <w:sz w:val="28"/>
          <w:szCs w:val="28"/>
        </w:rPr>
        <w:t>GET parking_rate</w:t>
      </w:r>
    </w:p>
    <w:p w14:paraId="4E6B5014" w14:textId="77777777" w:rsidR="00884A42" w:rsidRPr="009426B0" w:rsidRDefault="00000000">
      <w:pPr>
        <w:ind w:left="504"/>
        <w:rPr>
          <w:sz w:val="28"/>
          <w:szCs w:val="28"/>
        </w:rPr>
      </w:pPr>
      <w:r w:rsidRPr="009426B0">
        <w:rPr>
          <w:rFonts w:ascii="Consolas" w:hAnsi="Consolas"/>
          <w:sz w:val="28"/>
          <w:szCs w:val="28"/>
        </w:rPr>
        <w:t>CALCULATE parking_fee</w:t>
      </w:r>
    </w:p>
    <w:p w14:paraId="05EBEA62" w14:textId="77777777" w:rsidR="00884A42" w:rsidRPr="009426B0" w:rsidRDefault="00884A42">
      <w:pPr>
        <w:ind w:left="504"/>
        <w:rPr>
          <w:sz w:val="28"/>
          <w:szCs w:val="28"/>
        </w:rPr>
      </w:pPr>
    </w:p>
    <w:p w14:paraId="468B6048" w14:textId="77777777" w:rsidR="00884A42" w:rsidRPr="009426B0" w:rsidRDefault="00000000">
      <w:pPr>
        <w:ind w:left="504"/>
        <w:rPr>
          <w:sz w:val="28"/>
          <w:szCs w:val="28"/>
        </w:rPr>
      </w:pPr>
      <w:r w:rsidRPr="009426B0">
        <w:rPr>
          <w:rFonts w:ascii="Consolas" w:hAnsi="Consolas"/>
          <w:sz w:val="28"/>
          <w:szCs w:val="28"/>
        </w:rPr>
        <w:t>PROCESS payment</w:t>
      </w:r>
    </w:p>
    <w:p w14:paraId="6BF98A36" w14:textId="77777777" w:rsidR="00884A42" w:rsidRPr="009426B0" w:rsidRDefault="00000000">
      <w:pPr>
        <w:ind w:left="504"/>
        <w:rPr>
          <w:sz w:val="28"/>
          <w:szCs w:val="28"/>
        </w:rPr>
      </w:pPr>
      <w:r w:rsidRPr="009426B0">
        <w:rPr>
          <w:rFonts w:ascii="Consolas" w:hAnsi="Consolas"/>
          <w:sz w:val="28"/>
          <w:szCs w:val="28"/>
        </w:rPr>
        <w:t>MARK parking_space as available</w:t>
      </w:r>
    </w:p>
    <w:p w14:paraId="5F383493" w14:textId="77777777" w:rsidR="00884A42" w:rsidRPr="009426B0" w:rsidRDefault="00000000">
      <w:pPr>
        <w:ind w:left="504"/>
        <w:rPr>
          <w:sz w:val="28"/>
          <w:szCs w:val="28"/>
        </w:rPr>
      </w:pPr>
      <w:r w:rsidRPr="009426B0">
        <w:rPr>
          <w:rFonts w:ascii="Consolas" w:hAnsi="Consolas"/>
          <w:sz w:val="28"/>
          <w:szCs w:val="28"/>
        </w:rPr>
        <w:t>UPDATE vehicle record</w:t>
      </w:r>
    </w:p>
    <w:p w14:paraId="0A45C818" w14:textId="77777777" w:rsidR="00884A42" w:rsidRPr="009426B0" w:rsidRDefault="00884A42">
      <w:pPr>
        <w:ind w:left="504"/>
        <w:rPr>
          <w:sz w:val="28"/>
          <w:szCs w:val="28"/>
        </w:rPr>
      </w:pPr>
    </w:p>
    <w:p w14:paraId="3219E848" w14:textId="77777777" w:rsidR="00884A42" w:rsidRPr="009426B0" w:rsidRDefault="00000000">
      <w:pPr>
        <w:ind w:left="504"/>
        <w:rPr>
          <w:sz w:val="28"/>
          <w:szCs w:val="28"/>
        </w:rPr>
      </w:pPr>
      <w:r w:rsidRPr="009426B0">
        <w:rPr>
          <w:rFonts w:ascii="Consolas" w:hAnsi="Consolas"/>
          <w:sz w:val="28"/>
          <w:szCs w:val="28"/>
        </w:rPr>
        <w:t>DISPLAY payment confirmation</w:t>
      </w:r>
    </w:p>
    <w:p w14:paraId="26F0E867" w14:textId="77777777" w:rsidR="00884A42" w:rsidRPr="009426B0" w:rsidRDefault="00000000">
      <w:pPr>
        <w:ind w:left="504"/>
        <w:rPr>
          <w:sz w:val="28"/>
          <w:szCs w:val="28"/>
        </w:rPr>
      </w:pPr>
      <w:r w:rsidRPr="009426B0">
        <w:rPr>
          <w:rFonts w:ascii="Consolas" w:hAnsi="Consolas"/>
          <w:sz w:val="28"/>
          <w:szCs w:val="28"/>
        </w:rPr>
        <w:t>END</w:t>
      </w:r>
    </w:p>
    <w:p w14:paraId="03106D85" w14:textId="77777777" w:rsidR="00884A42" w:rsidRPr="009426B0" w:rsidRDefault="00000000">
      <w:pPr>
        <w:rPr>
          <w:sz w:val="28"/>
          <w:szCs w:val="28"/>
        </w:rPr>
      </w:pPr>
      <w:r w:rsidRPr="009426B0">
        <w:rPr>
          <w:b/>
          <w:sz w:val="28"/>
          <w:szCs w:val="28"/>
        </w:rPr>
        <w:t xml:space="preserve">Data structure(s): </w:t>
      </w:r>
      <w:r w:rsidRPr="009426B0">
        <w:rPr>
          <w:sz w:val="28"/>
          <w:szCs w:val="28"/>
        </w:rPr>
        <w:t>Vehicle records and SQLite tables; parking-space list/array for releasing the assigned space.</w:t>
      </w:r>
    </w:p>
    <w:p w14:paraId="28464057" w14:textId="77777777" w:rsidR="00884A42" w:rsidRDefault="00000000">
      <w:r w:rsidRPr="009426B0">
        <w:rPr>
          <w:b/>
          <w:sz w:val="28"/>
          <w:szCs w:val="28"/>
        </w:rPr>
        <w:t xml:space="preserve">Reason for selection: </w:t>
      </w:r>
      <w:r w:rsidRPr="009426B0">
        <w:rPr>
          <w:sz w:val="28"/>
          <w:szCs w:val="28"/>
        </w:rPr>
        <w:t>The vehicle record connects the ticket, vehicle, time, space, and payment information. The parking-space collection allows the released slot to become available again</w:t>
      </w:r>
      <w:r>
        <w:t>.</w:t>
      </w:r>
    </w:p>
    <w:p w14:paraId="2A1F05DA" w14:textId="542B1D15" w:rsidR="00884A42" w:rsidRDefault="00884A42"/>
    <w:p w14:paraId="0330482D" w14:textId="77777777" w:rsidR="00884A42" w:rsidRDefault="00000000">
      <w:pPr>
        <w:pStyle w:val="Heading2"/>
      </w:pPr>
      <w:r>
        <w:t>5.3 Parking Space Allocation</w:t>
      </w:r>
    </w:p>
    <w:p w14:paraId="6E4DA0DD" w14:textId="77777777" w:rsidR="00884A42" w:rsidRPr="009426B0" w:rsidRDefault="00000000">
      <w:pPr>
        <w:rPr>
          <w:sz w:val="28"/>
          <w:szCs w:val="28"/>
        </w:rPr>
      </w:pPr>
      <w:r w:rsidRPr="009426B0">
        <w:rPr>
          <w:b/>
          <w:sz w:val="28"/>
          <w:szCs w:val="28"/>
        </w:rPr>
        <w:t xml:space="preserve">Purpose: </w:t>
      </w:r>
      <w:r w:rsidRPr="009426B0">
        <w:rPr>
          <w:sz w:val="28"/>
          <w:szCs w:val="28"/>
        </w:rPr>
        <w:t>Finds the first available parking space within the zone assigned to a vehicle category.</w:t>
      </w:r>
    </w:p>
    <w:p w14:paraId="3321392C" w14:textId="77777777" w:rsidR="00884A42" w:rsidRPr="009426B0" w:rsidRDefault="00000000">
      <w:pPr>
        <w:rPr>
          <w:sz w:val="28"/>
          <w:szCs w:val="28"/>
        </w:rPr>
      </w:pPr>
      <w:r w:rsidRPr="009426B0">
        <w:rPr>
          <w:sz w:val="28"/>
          <w:szCs w:val="28"/>
        </w:rPr>
        <w:t>Algorithm:</w:t>
      </w:r>
    </w:p>
    <w:p w14:paraId="1C9B1358" w14:textId="77777777" w:rsidR="00884A42" w:rsidRPr="009426B0" w:rsidRDefault="00000000">
      <w:pPr>
        <w:pStyle w:val="ListNumber"/>
        <w:rPr>
          <w:sz w:val="28"/>
          <w:szCs w:val="28"/>
        </w:rPr>
      </w:pPr>
      <w:r w:rsidRPr="009426B0">
        <w:rPr>
          <w:sz w:val="28"/>
          <w:szCs w:val="28"/>
        </w:rPr>
        <w:t>Receive the vehicle category.</w:t>
      </w:r>
    </w:p>
    <w:p w14:paraId="0441DFF4" w14:textId="77777777" w:rsidR="00884A42" w:rsidRPr="009426B0" w:rsidRDefault="00000000">
      <w:pPr>
        <w:pStyle w:val="ListNumber"/>
        <w:rPr>
          <w:sz w:val="28"/>
          <w:szCs w:val="28"/>
        </w:rPr>
      </w:pPr>
      <w:r w:rsidRPr="009426B0">
        <w:rPr>
          <w:sz w:val="28"/>
          <w:szCs w:val="28"/>
        </w:rPr>
        <w:t>Identify the range/list of spaces assigned to that category.</w:t>
      </w:r>
    </w:p>
    <w:p w14:paraId="6E3943F8" w14:textId="77777777" w:rsidR="00884A42" w:rsidRPr="009426B0" w:rsidRDefault="00000000">
      <w:pPr>
        <w:pStyle w:val="ListNumber"/>
        <w:rPr>
          <w:sz w:val="28"/>
          <w:szCs w:val="28"/>
        </w:rPr>
      </w:pPr>
      <w:r w:rsidRPr="009426B0">
        <w:rPr>
          <w:sz w:val="28"/>
          <w:szCs w:val="28"/>
        </w:rPr>
        <w:t>Traverse the spaces in order.</w:t>
      </w:r>
    </w:p>
    <w:p w14:paraId="25F16101" w14:textId="77777777" w:rsidR="00884A42" w:rsidRPr="009426B0" w:rsidRDefault="00000000">
      <w:pPr>
        <w:pStyle w:val="ListNumber"/>
        <w:rPr>
          <w:sz w:val="28"/>
          <w:szCs w:val="28"/>
        </w:rPr>
      </w:pPr>
      <w:r w:rsidRPr="009426B0">
        <w:rPr>
          <w:sz w:val="28"/>
          <w:szCs w:val="28"/>
        </w:rPr>
        <w:t>Check the status of each space.</w:t>
      </w:r>
    </w:p>
    <w:p w14:paraId="38232A05" w14:textId="77777777" w:rsidR="00884A42" w:rsidRPr="009426B0" w:rsidRDefault="00000000">
      <w:pPr>
        <w:pStyle w:val="ListNumber"/>
        <w:rPr>
          <w:sz w:val="28"/>
          <w:szCs w:val="28"/>
        </w:rPr>
      </w:pPr>
      <w:r w:rsidRPr="009426B0">
        <w:rPr>
          <w:sz w:val="28"/>
          <w:szCs w:val="28"/>
        </w:rPr>
        <w:t>Select the first available space.</w:t>
      </w:r>
    </w:p>
    <w:p w14:paraId="380FE6AC" w14:textId="77777777" w:rsidR="00884A42" w:rsidRPr="009426B0" w:rsidRDefault="00000000">
      <w:pPr>
        <w:pStyle w:val="ListNumber"/>
        <w:rPr>
          <w:sz w:val="28"/>
          <w:szCs w:val="28"/>
        </w:rPr>
      </w:pPr>
      <w:r w:rsidRPr="009426B0">
        <w:rPr>
          <w:sz w:val="28"/>
          <w:szCs w:val="28"/>
        </w:rPr>
        <w:t>Return the space number.</w:t>
      </w:r>
    </w:p>
    <w:p w14:paraId="55111AB1" w14:textId="77777777" w:rsidR="00884A42" w:rsidRPr="009426B0" w:rsidRDefault="00000000">
      <w:pPr>
        <w:pStyle w:val="ListNumber"/>
        <w:rPr>
          <w:sz w:val="28"/>
          <w:szCs w:val="28"/>
        </w:rPr>
      </w:pPr>
      <w:r w:rsidRPr="009426B0">
        <w:rPr>
          <w:sz w:val="28"/>
          <w:szCs w:val="28"/>
        </w:rPr>
        <w:lastRenderedPageBreak/>
        <w:t>If every space is occupied, return that no space is available.</w:t>
      </w:r>
    </w:p>
    <w:p w14:paraId="0C39D9B6" w14:textId="77777777" w:rsidR="00884A42" w:rsidRPr="009426B0" w:rsidRDefault="00000000">
      <w:pPr>
        <w:rPr>
          <w:sz w:val="28"/>
          <w:szCs w:val="28"/>
        </w:rPr>
      </w:pPr>
      <w:r w:rsidRPr="009426B0">
        <w:rPr>
          <w:b/>
          <w:sz w:val="28"/>
          <w:szCs w:val="28"/>
        </w:rPr>
        <w:t>Pseudocode:</w:t>
      </w:r>
    </w:p>
    <w:p w14:paraId="2261D3B1" w14:textId="77777777" w:rsidR="00884A42" w:rsidRPr="009426B0" w:rsidRDefault="00000000">
      <w:pPr>
        <w:ind w:left="504"/>
        <w:rPr>
          <w:sz w:val="28"/>
          <w:szCs w:val="28"/>
        </w:rPr>
      </w:pPr>
      <w:r w:rsidRPr="009426B0">
        <w:rPr>
          <w:rFonts w:ascii="Consolas" w:hAnsi="Consolas"/>
          <w:sz w:val="28"/>
          <w:szCs w:val="28"/>
        </w:rPr>
        <w:t>START</w:t>
      </w:r>
    </w:p>
    <w:p w14:paraId="1E02E619" w14:textId="77777777" w:rsidR="00884A42" w:rsidRPr="009426B0" w:rsidRDefault="00000000">
      <w:pPr>
        <w:ind w:left="504"/>
        <w:rPr>
          <w:sz w:val="28"/>
          <w:szCs w:val="28"/>
        </w:rPr>
      </w:pPr>
      <w:r w:rsidRPr="009426B0">
        <w:rPr>
          <w:rFonts w:ascii="Consolas" w:hAnsi="Consolas"/>
          <w:sz w:val="28"/>
          <w:szCs w:val="28"/>
        </w:rPr>
        <w:t>INPUT vehicle_type</w:t>
      </w:r>
    </w:p>
    <w:p w14:paraId="70421AC8" w14:textId="77777777" w:rsidR="00884A42" w:rsidRPr="009426B0" w:rsidRDefault="00884A42">
      <w:pPr>
        <w:ind w:left="504"/>
        <w:rPr>
          <w:sz w:val="28"/>
          <w:szCs w:val="28"/>
        </w:rPr>
      </w:pPr>
    </w:p>
    <w:p w14:paraId="330A525C" w14:textId="77777777" w:rsidR="00884A42" w:rsidRPr="009426B0" w:rsidRDefault="00000000">
      <w:pPr>
        <w:ind w:left="504"/>
        <w:rPr>
          <w:sz w:val="28"/>
          <w:szCs w:val="28"/>
        </w:rPr>
      </w:pPr>
      <w:r w:rsidRPr="009426B0">
        <w:rPr>
          <w:rFonts w:ascii="Consolas" w:hAnsi="Consolas"/>
          <w:sz w:val="28"/>
          <w:szCs w:val="28"/>
        </w:rPr>
        <w:t>GET zone FOR vehicle_type</w:t>
      </w:r>
    </w:p>
    <w:p w14:paraId="2E0655E2" w14:textId="77777777" w:rsidR="00884A42" w:rsidRPr="009426B0" w:rsidRDefault="00884A42">
      <w:pPr>
        <w:ind w:left="504"/>
        <w:rPr>
          <w:sz w:val="28"/>
          <w:szCs w:val="28"/>
        </w:rPr>
      </w:pPr>
    </w:p>
    <w:p w14:paraId="44199D5D" w14:textId="77777777" w:rsidR="00884A42" w:rsidRPr="009426B0" w:rsidRDefault="00000000">
      <w:pPr>
        <w:ind w:left="504"/>
        <w:rPr>
          <w:sz w:val="28"/>
          <w:szCs w:val="28"/>
        </w:rPr>
      </w:pPr>
      <w:r w:rsidRPr="009426B0">
        <w:rPr>
          <w:rFonts w:ascii="Consolas" w:hAnsi="Consolas"/>
          <w:sz w:val="28"/>
          <w:szCs w:val="28"/>
        </w:rPr>
        <w:t>FOR each space IN zone</w:t>
      </w:r>
    </w:p>
    <w:p w14:paraId="25B6BF98" w14:textId="77777777" w:rsidR="00884A42" w:rsidRPr="009426B0" w:rsidRDefault="00000000">
      <w:pPr>
        <w:ind w:left="504"/>
        <w:rPr>
          <w:sz w:val="28"/>
          <w:szCs w:val="28"/>
        </w:rPr>
      </w:pPr>
      <w:r w:rsidRPr="009426B0">
        <w:rPr>
          <w:rFonts w:ascii="Consolas" w:hAnsi="Consolas"/>
          <w:sz w:val="28"/>
          <w:szCs w:val="28"/>
        </w:rPr>
        <w:t xml:space="preserve">    IF space.status = AVAILABLE THEN</w:t>
      </w:r>
    </w:p>
    <w:p w14:paraId="6EE0F6A5" w14:textId="77777777" w:rsidR="00884A42" w:rsidRPr="009426B0" w:rsidRDefault="00000000">
      <w:pPr>
        <w:ind w:left="504"/>
        <w:rPr>
          <w:sz w:val="28"/>
          <w:szCs w:val="28"/>
        </w:rPr>
      </w:pPr>
      <w:r w:rsidRPr="009426B0">
        <w:rPr>
          <w:rFonts w:ascii="Consolas" w:hAnsi="Consolas"/>
          <w:sz w:val="28"/>
          <w:szCs w:val="28"/>
        </w:rPr>
        <w:t xml:space="preserve">        RETURN space.number</w:t>
      </w:r>
    </w:p>
    <w:p w14:paraId="4762FC45" w14:textId="77777777" w:rsidR="00884A42" w:rsidRPr="009426B0" w:rsidRDefault="00000000">
      <w:pPr>
        <w:ind w:left="504"/>
        <w:rPr>
          <w:sz w:val="28"/>
          <w:szCs w:val="28"/>
        </w:rPr>
      </w:pPr>
      <w:r w:rsidRPr="009426B0">
        <w:rPr>
          <w:rFonts w:ascii="Consolas" w:hAnsi="Consolas"/>
          <w:sz w:val="28"/>
          <w:szCs w:val="28"/>
        </w:rPr>
        <w:t xml:space="preserve">    END IF</w:t>
      </w:r>
    </w:p>
    <w:p w14:paraId="3B74C54C" w14:textId="77777777" w:rsidR="00884A42" w:rsidRPr="009426B0" w:rsidRDefault="00000000">
      <w:pPr>
        <w:ind w:left="504"/>
        <w:rPr>
          <w:sz w:val="28"/>
          <w:szCs w:val="28"/>
        </w:rPr>
      </w:pPr>
      <w:r w:rsidRPr="009426B0">
        <w:rPr>
          <w:rFonts w:ascii="Consolas" w:hAnsi="Consolas"/>
          <w:sz w:val="28"/>
          <w:szCs w:val="28"/>
        </w:rPr>
        <w:t>END FOR</w:t>
      </w:r>
    </w:p>
    <w:p w14:paraId="09C1D379" w14:textId="77777777" w:rsidR="00884A42" w:rsidRPr="009426B0" w:rsidRDefault="00884A42">
      <w:pPr>
        <w:ind w:left="504"/>
        <w:rPr>
          <w:sz w:val="28"/>
          <w:szCs w:val="28"/>
        </w:rPr>
      </w:pPr>
    </w:p>
    <w:p w14:paraId="6BDA7AC8" w14:textId="77777777" w:rsidR="00884A42" w:rsidRPr="009426B0" w:rsidRDefault="00000000">
      <w:pPr>
        <w:ind w:left="504"/>
        <w:rPr>
          <w:sz w:val="28"/>
          <w:szCs w:val="28"/>
        </w:rPr>
      </w:pPr>
      <w:r w:rsidRPr="009426B0">
        <w:rPr>
          <w:rFonts w:ascii="Consolas" w:hAnsi="Consolas"/>
          <w:sz w:val="28"/>
          <w:szCs w:val="28"/>
        </w:rPr>
        <w:t>RETURN "No space available"</w:t>
      </w:r>
    </w:p>
    <w:p w14:paraId="37A542D8" w14:textId="77777777" w:rsidR="00884A42" w:rsidRPr="009426B0" w:rsidRDefault="00000000">
      <w:pPr>
        <w:ind w:left="504"/>
        <w:rPr>
          <w:sz w:val="28"/>
          <w:szCs w:val="28"/>
        </w:rPr>
      </w:pPr>
      <w:r w:rsidRPr="009426B0">
        <w:rPr>
          <w:rFonts w:ascii="Consolas" w:hAnsi="Consolas"/>
          <w:sz w:val="28"/>
          <w:szCs w:val="28"/>
        </w:rPr>
        <w:t>END</w:t>
      </w:r>
    </w:p>
    <w:p w14:paraId="5A02196E" w14:textId="77777777" w:rsidR="00884A42" w:rsidRPr="009426B0" w:rsidRDefault="00000000">
      <w:pPr>
        <w:rPr>
          <w:sz w:val="28"/>
          <w:szCs w:val="28"/>
        </w:rPr>
      </w:pPr>
      <w:r w:rsidRPr="009426B0">
        <w:rPr>
          <w:b/>
          <w:sz w:val="28"/>
          <w:szCs w:val="28"/>
        </w:rPr>
        <w:t xml:space="preserve">Data structure(s): </w:t>
      </w:r>
      <w:r w:rsidRPr="009426B0">
        <w:rPr>
          <w:sz w:val="28"/>
          <w:szCs w:val="28"/>
        </w:rPr>
        <w:t>List/array.</w:t>
      </w:r>
    </w:p>
    <w:p w14:paraId="31520C34" w14:textId="29CD4096" w:rsidR="00884A42" w:rsidRDefault="00000000">
      <w:pPr>
        <w:rPr>
          <w:sz w:val="28"/>
          <w:szCs w:val="28"/>
        </w:rPr>
      </w:pPr>
      <w:r w:rsidRPr="009426B0">
        <w:rPr>
          <w:b/>
          <w:sz w:val="28"/>
          <w:szCs w:val="28"/>
        </w:rPr>
        <w:t xml:space="preserve">Reason for selection: </w:t>
      </w:r>
      <w:r w:rsidRPr="009426B0">
        <w:rPr>
          <w:sz w:val="28"/>
          <w:szCs w:val="28"/>
        </w:rPr>
        <w:t>The spaces are ordered and the system can inspect them one by one. This also makes the first-available-slot rule easy to implement.</w:t>
      </w:r>
    </w:p>
    <w:p w14:paraId="59737F9B" w14:textId="77777777" w:rsidR="009426B0" w:rsidRDefault="009426B0">
      <w:pPr>
        <w:rPr>
          <w:sz w:val="28"/>
          <w:szCs w:val="28"/>
        </w:rPr>
      </w:pPr>
    </w:p>
    <w:p w14:paraId="01C8A77F" w14:textId="77777777" w:rsidR="009426B0" w:rsidRDefault="009426B0">
      <w:pPr>
        <w:rPr>
          <w:sz w:val="28"/>
          <w:szCs w:val="28"/>
        </w:rPr>
      </w:pPr>
    </w:p>
    <w:p w14:paraId="4C5D9C91" w14:textId="77777777" w:rsidR="009426B0" w:rsidRDefault="009426B0">
      <w:pPr>
        <w:rPr>
          <w:sz w:val="28"/>
          <w:szCs w:val="28"/>
        </w:rPr>
      </w:pPr>
    </w:p>
    <w:p w14:paraId="0CD80EB0" w14:textId="77777777" w:rsidR="009426B0" w:rsidRDefault="009426B0">
      <w:pPr>
        <w:rPr>
          <w:sz w:val="28"/>
          <w:szCs w:val="28"/>
        </w:rPr>
      </w:pPr>
    </w:p>
    <w:p w14:paraId="4FC051AE" w14:textId="77777777" w:rsidR="009426B0" w:rsidRPr="009426B0" w:rsidRDefault="009426B0">
      <w:pPr>
        <w:rPr>
          <w:sz w:val="28"/>
          <w:szCs w:val="28"/>
        </w:rPr>
      </w:pPr>
    </w:p>
    <w:p w14:paraId="33AAEBD3" w14:textId="77777777" w:rsidR="00884A42" w:rsidRDefault="00000000">
      <w:pPr>
        <w:pStyle w:val="Heading2"/>
      </w:pPr>
      <w:r>
        <w:lastRenderedPageBreak/>
        <w:t>5.4 Vehicle Category and Rate Selection</w:t>
      </w:r>
    </w:p>
    <w:p w14:paraId="3F25DBB0" w14:textId="77777777" w:rsidR="00884A42" w:rsidRPr="009426B0" w:rsidRDefault="00000000">
      <w:pPr>
        <w:rPr>
          <w:sz w:val="28"/>
          <w:szCs w:val="28"/>
        </w:rPr>
      </w:pPr>
      <w:r w:rsidRPr="009426B0">
        <w:rPr>
          <w:b/>
          <w:sz w:val="28"/>
          <w:szCs w:val="28"/>
        </w:rPr>
        <w:t xml:space="preserve">Purpose: </w:t>
      </w:r>
      <w:r w:rsidRPr="009426B0">
        <w:rPr>
          <w:sz w:val="28"/>
          <w:szCs w:val="28"/>
        </w:rPr>
        <w:t>Associates a vehicle category with its applicable parking rate.</w:t>
      </w:r>
    </w:p>
    <w:p w14:paraId="2A69C734" w14:textId="77777777" w:rsidR="00884A42" w:rsidRPr="009426B0" w:rsidRDefault="00000000">
      <w:pPr>
        <w:rPr>
          <w:sz w:val="28"/>
          <w:szCs w:val="28"/>
        </w:rPr>
      </w:pPr>
      <w:r w:rsidRPr="009426B0">
        <w:rPr>
          <w:sz w:val="28"/>
          <w:szCs w:val="28"/>
        </w:rPr>
        <w:t>Algorithm:</w:t>
      </w:r>
    </w:p>
    <w:p w14:paraId="370BEEAE" w14:textId="77777777" w:rsidR="00884A42" w:rsidRPr="009426B0" w:rsidRDefault="00000000">
      <w:pPr>
        <w:pStyle w:val="ListNumber"/>
        <w:rPr>
          <w:sz w:val="28"/>
          <w:szCs w:val="28"/>
        </w:rPr>
      </w:pPr>
      <w:r w:rsidRPr="009426B0">
        <w:rPr>
          <w:sz w:val="28"/>
          <w:szCs w:val="28"/>
        </w:rPr>
        <w:t>Receive the vehicle category.</w:t>
      </w:r>
    </w:p>
    <w:p w14:paraId="5FD06C6A" w14:textId="77777777" w:rsidR="00884A42" w:rsidRPr="009426B0" w:rsidRDefault="00000000">
      <w:pPr>
        <w:pStyle w:val="ListNumber"/>
        <w:rPr>
          <w:sz w:val="28"/>
          <w:szCs w:val="28"/>
        </w:rPr>
      </w:pPr>
      <w:r w:rsidRPr="009426B0">
        <w:rPr>
          <w:sz w:val="28"/>
          <w:szCs w:val="28"/>
        </w:rPr>
        <w:t>Look up the category in the rate mapping.</w:t>
      </w:r>
    </w:p>
    <w:p w14:paraId="59DC0B3A" w14:textId="77777777" w:rsidR="00884A42" w:rsidRPr="009426B0" w:rsidRDefault="00000000">
      <w:pPr>
        <w:pStyle w:val="ListNumber"/>
        <w:rPr>
          <w:sz w:val="28"/>
          <w:szCs w:val="28"/>
        </w:rPr>
      </w:pPr>
      <w:r w:rsidRPr="009426B0">
        <w:rPr>
          <w:sz w:val="28"/>
          <w:szCs w:val="28"/>
        </w:rPr>
        <w:t>Retrieve the associated rate.</w:t>
      </w:r>
    </w:p>
    <w:p w14:paraId="69A79F69" w14:textId="77777777" w:rsidR="00884A42" w:rsidRPr="009426B0" w:rsidRDefault="00000000">
      <w:pPr>
        <w:pStyle w:val="ListNumber"/>
        <w:rPr>
          <w:sz w:val="28"/>
          <w:szCs w:val="28"/>
        </w:rPr>
      </w:pPr>
      <w:r w:rsidRPr="009426B0">
        <w:rPr>
          <w:sz w:val="28"/>
          <w:szCs w:val="28"/>
        </w:rPr>
        <w:t>Return the rate to the fee-calculation module.</w:t>
      </w:r>
    </w:p>
    <w:p w14:paraId="5E9B7C33" w14:textId="77777777" w:rsidR="00884A42" w:rsidRPr="009426B0" w:rsidRDefault="00000000">
      <w:pPr>
        <w:rPr>
          <w:sz w:val="28"/>
          <w:szCs w:val="28"/>
        </w:rPr>
      </w:pPr>
      <w:r w:rsidRPr="009426B0">
        <w:rPr>
          <w:b/>
          <w:sz w:val="28"/>
          <w:szCs w:val="28"/>
        </w:rPr>
        <w:t>Pseudocode:</w:t>
      </w:r>
    </w:p>
    <w:p w14:paraId="0DF89070" w14:textId="77777777" w:rsidR="00884A42" w:rsidRPr="009426B0" w:rsidRDefault="00000000">
      <w:pPr>
        <w:ind w:left="504"/>
        <w:rPr>
          <w:sz w:val="28"/>
          <w:szCs w:val="28"/>
        </w:rPr>
      </w:pPr>
      <w:r w:rsidRPr="009426B0">
        <w:rPr>
          <w:rFonts w:ascii="Consolas" w:hAnsi="Consolas"/>
          <w:sz w:val="28"/>
          <w:szCs w:val="28"/>
        </w:rPr>
        <w:t>START</w:t>
      </w:r>
    </w:p>
    <w:p w14:paraId="13C9DF59" w14:textId="77777777" w:rsidR="00884A42" w:rsidRPr="009426B0" w:rsidRDefault="00000000">
      <w:pPr>
        <w:ind w:left="504"/>
        <w:rPr>
          <w:sz w:val="28"/>
          <w:szCs w:val="28"/>
        </w:rPr>
      </w:pPr>
      <w:r w:rsidRPr="009426B0">
        <w:rPr>
          <w:rFonts w:ascii="Consolas" w:hAnsi="Consolas"/>
          <w:sz w:val="28"/>
          <w:szCs w:val="28"/>
        </w:rPr>
        <w:t>INPUT vehicle_type</w:t>
      </w:r>
    </w:p>
    <w:p w14:paraId="428A17D3" w14:textId="77777777" w:rsidR="00884A42" w:rsidRPr="009426B0" w:rsidRDefault="00884A42">
      <w:pPr>
        <w:ind w:left="504"/>
        <w:rPr>
          <w:sz w:val="28"/>
          <w:szCs w:val="28"/>
        </w:rPr>
      </w:pPr>
    </w:p>
    <w:p w14:paraId="46C0BFDC" w14:textId="77777777" w:rsidR="00884A42" w:rsidRPr="009426B0" w:rsidRDefault="00000000">
      <w:pPr>
        <w:ind w:left="504"/>
        <w:rPr>
          <w:sz w:val="28"/>
          <w:szCs w:val="28"/>
        </w:rPr>
      </w:pPr>
      <w:r w:rsidRPr="009426B0">
        <w:rPr>
          <w:rFonts w:ascii="Consolas" w:hAnsi="Consolas"/>
          <w:sz w:val="28"/>
          <w:szCs w:val="28"/>
        </w:rPr>
        <w:t>rate = rates[vehicle_type]</w:t>
      </w:r>
    </w:p>
    <w:p w14:paraId="6B8D3C54" w14:textId="77777777" w:rsidR="00884A42" w:rsidRPr="009426B0" w:rsidRDefault="00884A42">
      <w:pPr>
        <w:ind w:left="504"/>
        <w:rPr>
          <w:sz w:val="28"/>
          <w:szCs w:val="28"/>
        </w:rPr>
      </w:pPr>
    </w:p>
    <w:p w14:paraId="24504174" w14:textId="77777777" w:rsidR="00884A42" w:rsidRPr="009426B0" w:rsidRDefault="00000000">
      <w:pPr>
        <w:ind w:left="504"/>
        <w:rPr>
          <w:sz w:val="28"/>
          <w:szCs w:val="28"/>
        </w:rPr>
      </w:pPr>
      <w:r w:rsidRPr="009426B0">
        <w:rPr>
          <w:rFonts w:ascii="Consolas" w:hAnsi="Consolas"/>
          <w:sz w:val="28"/>
          <w:szCs w:val="28"/>
        </w:rPr>
        <w:t>RETURN rate</w:t>
      </w:r>
    </w:p>
    <w:p w14:paraId="35EBB803" w14:textId="77777777" w:rsidR="00884A42" w:rsidRPr="009426B0" w:rsidRDefault="00000000">
      <w:pPr>
        <w:ind w:left="504"/>
        <w:rPr>
          <w:sz w:val="28"/>
          <w:szCs w:val="28"/>
        </w:rPr>
      </w:pPr>
      <w:r w:rsidRPr="009426B0">
        <w:rPr>
          <w:rFonts w:ascii="Consolas" w:hAnsi="Consolas"/>
          <w:sz w:val="28"/>
          <w:szCs w:val="28"/>
        </w:rPr>
        <w:t>END</w:t>
      </w:r>
    </w:p>
    <w:p w14:paraId="2EFF1FC3" w14:textId="77777777" w:rsidR="00884A42" w:rsidRPr="009426B0" w:rsidRDefault="00000000">
      <w:pPr>
        <w:rPr>
          <w:sz w:val="28"/>
          <w:szCs w:val="28"/>
        </w:rPr>
      </w:pPr>
      <w:r w:rsidRPr="009426B0">
        <w:rPr>
          <w:b/>
          <w:sz w:val="28"/>
          <w:szCs w:val="28"/>
        </w:rPr>
        <w:t xml:space="preserve">Data structure(s): </w:t>
      </w:r>
      <w:r w:rsidRPr="009426B0">
        <w:rPr>
          <w:sz w:val="28"/>
          <w:szCs w:val="28"/>
        </w:rPr>
        <w:t>Dictionary/hash map.</w:t>
      </w:r>
    </w:p>
    <w:p w14:paraId="1503B74A" w14:textId="17BB8EA3" w:rsidR="00884A42" w:rsidRDefault="00000000">
      <w:pPr>
        <w:rPr>
          <w:sz w:val="28"/>
          <w:szCs w:val="28"/>
        </w:rPr>
      </w:pPr>
      <w:r w:rsidRPr="009426B0">
        <w:rPr>
          <w:b/>
          <w:sz w:val="28"/>
          <w:szCs w:val="28"/>
        </w:rPr>
        <w:t xml:space="preserve">Reason for selection: </w:t>
      </w:r>
      <w:r w:rsidRPr="009426B0">
        <w:rPr>
          <w:sz w:val="28"/>
          <w:szCs w:val="28"/>
        </w:rPr>
        <w:t>A dictionary provides direct key-to-value mapping such as Vehicle Type → Rate, making the lookup simple and efficient</w:t>
      </w:r>
    </w:p>
    <w:p w14:paraId="0700B007" w14:textId="77777777" w:rsidR="009426B0" w:rsidRPr="009426B0" w:rsidRDefault="009426B0">
      <w:pPr>
        <w:rPr>
          <w:sz w:val="28"/>
          <w:szCs w:val="28"/>
        </w:rPr>
      </w:pPr>
    </w:p>
    <w:p w14:paraId="4A9B4642" w14:textId="77777777" w:rsidR="00884A42" w:rsidRDefault="00000000">
      <w:pPr>
        <w:pStyle w:val="Heading2"/>
      </w:pPr>
      <w:r>
        <w:t>5.5 Ticket Generation</w:t>
      </w:r>
    </w:p>
    <w:p w14:paraId="41E32A8B" w14:textId="77777777" w:rsidR="00884A42" w:rsidRPr="009426B0" w:rsidRDefault="00000000">
      <w:pPr>
        <w:rPr>
          <w:sz w:val="28"/>
          <w:szCs w:val="28"/>
        </w:rPr>
      </w:pPr>
      <w:r w:rsidRPr="009426B0">
        <w:rPr>
          <w:b/>
          <w:sz w:val="28"/>
          <w:szCs w:val="28"/>
        </w:rPr>
        <w:t xml:space="preserve">Purpose: </w:t>
      </w:r>
      <w:r w:rsidRPr="009426B0">
        <w:rPr>
          <w:sz w:val="28"/>
          <w:szCs w:val="28"/>
        </w:rPr>
        <w:t>Creates a unique, readable SmartPark ticket identifier such as SP-000001.</w:t>
      </w:r>
    </w:p>
    <w:p w14:paraId="42E3E4CC" w14:textId="77777777" w:rsidR="00884A42" w:rsidRPr="009426B0" w:rsidRDefault="00000000">
      <w:pPr>
        <w:rPr>
          <w:sz w:val="28"/>
          <w:szCs w:val="28"/>
        </w:rPr>
      </w:pPr>
      <w:r w:rsidRPr="009426B0">
        <w:rPr>
          <w:sz w:val="28"/>
          <w:szCs w:val="28"/>
        </w:rPr>
        <w:t>Algorithm:</w:t>
      </w:r>
    </w:p>
    <w:p w14:paraId="3BCD38D5" w14:textId="77777777" w:rsidR="00884A42" w:rsidRPr="009426B0" w:rsidRDefault="00000000">
      <w:pPr>
        <w:pStyle w:val="ListNumber"/>
        <w:rPr>
          <w:sz w:val="28"/>
          <w:szCs w:val="28"/>
        </w:rPr>
      </w:pPr>
      <w:r w:rsidRPr="009426B0">
        <w:rPr>
          <w:sz w:val="28"/>
          <w:szCs w:val="28"/>
        </w:rPr>
        <w:t>Retrieve the current ticket counter.</w:t>
      </w:r>
    </w:p>
    <w:p w14:paraId="4B0A0B3C" w14:textId="77777777" w:rsidR="00884A42" w:rsidRPr="009426B0" w:rsidRDefault="00000000">
      <w:pPr>
        <w:pStyle w:val="ListNumber"/>
        <w:rPr>
          <w:sz w:val="28"/>
          <w:szCs w:val="28"/>
        </w:rPr>
      </w:pPr>
      <w:r w:rsidRPr="009426B0">
        <w:rPr>
          <w:sz w:val="28"/>
          <w:szCs w:val="28"/>
        </w:rPr>
        <w:t>Increase the counter by one.</w:t>
      </w:r>
    </w:p>
    <w:p w14:paraId="5B5DDE0D" w14:textId="77777777" w:rsidR="00884A42" w:rsidRPr="009426B0" w:rsidRDefault="00000000">
      <w:pPr>
        <w:pStyle w:val="ListNumber"/>
        <w:rPr>
          <w:sz w:val="28"/>
          <w:szCs w:val="28"/>
        </w:rPr>
      </w:pPr>
      <w:r w:rsidRPr="009426B0">
        <w:rPr>
          <w:sz w:val="28"/>
          <w:szCs w:val="28"/>
        </w:rPr>
        <w:t>Format the number using leading zeros.</w:t>
      </w:r>
    </w:p>
    <w:p w14:paraId="3B1C9016" w14:textId="77777777" w:rsidR="00884A42" w:rsidRPr="009426B0" w:rsidRDefault="00000000">
      <w:pPr>
        <w:pStyle w:val="ListNumber"/>
        <w:rPr>
          <w:sz w:val="28"/>
          <w:szCs w:val="28"/>
        </w:rPr>
      </w:pPr>
      <w:r w:rsidRPr="009426B0">
        <w:rPr>
          <w:sz w:val="28"/>
          <w:szCs w:val="28"/>
        </w:rPr>
        <w:t>Add the 'SP-' prefix.</w:t>
      </w:r>
    </w:p>
    <w:p w14:paraId="51D05D07" w14:textId="77777777" w:rsidR="00884A42" w:rsidRPr="009426B0" w:rsidRDefault="00000000">
      <w:pPr>
        <w:pStyle w:val="ListNumber"/>
        <w:rPr>
          <w:sz w:val="28"/>
          <w:szCs w:val="28"/>
        </w:rPr>
      </w:pPr>
      <w:r w:rsidRPr="009426B0">
        <w:rPr>
          <w:sz w:val="28"/>
          <w:szCs w:val="28"/>
        </w:rPr>
        <w:lastRenderedPageBreak/>
        <w:t>Return the generated ticket number.</w:t>
      </w:r>
    </w:p>
    <w:p w14:paraId="418DC8DC" w14:textId="77777777" w:rsidR="00884A42" w:rsidRPr="009426B0" w:rsidRDefault="00000000">
      <w:pPr>
        <w:rPr>
          <w:sz w:val="28"/>
          <w:szCs w:val="28"/>
        </w:rPr>
      </w:pPr>
      <w:r w:rsidRPr="009426B0">
        <w:rPr>
          <w:b/>
          <w:sz w:val="28"/>
          <w:szCs w:val="28"/>
        </w:rPr>
        <w:t>Pseudocode:</w:t>
      </w:r>
    </w:p>
    <w:p w14:paraId="775F684D" w14:textId="77777777" w:rsidR="00884A42" w:rsidRPr="009426B0" w:rsidRDefault="00000000">
      <w:pPr>
        <w:ind w:left="504"/>
        <w:rPr>
          <w:sz w:val="28"/>
          <w:szCs w:val="28"/>
        </w:rPr>
      </w:pPr>
      <w:r w:rsidRPr="009426B0">
        <w:rPr>
          <w:rFonts w:ascii="Consolas" w:hAnsi="Consolas"/>
          <w:sz w:val="28"/>
          <w:szCs w:val="28"/>
        </w:rPr>
        <w:t>START</w:t>
      </w:r>
    </w:p>
    <w:p w14:paraId="22313DA6" w14:textId="77777777" w:rsidR="00884A42" w:rsidRPr="009426B0" w:rsidRDefault="00000000">
      <w:pPr>
        <w:ind w:left="504"/>
        <w:rPr>
          <w:sz w:val="28"/>
          <w:szCs w:val="28"/>
        </w:rPr>
      </w:pPr>
      <w:r w:rsidRPr="009426B0">
        <w:rPr>
          <w:rFonts w:ascii="Consolas" w:hAnsi="Consolas"/>
          <w:sz w:val="28"/>
          <w:szCs w:val="28"/>
        </w:rPr>
        <w:t>GET current_ticket_number</w:t>
      </w:r>
    </w:p>
    <w:p w14:paraId="5616BD87" w14:textId="77777777" w:rsidR="00884A42" w:rsidRPr="009426B0" w:rsidRDefault="00000000">
      <w:pPr>
        <w:ind w:left="504"/>
        <w:rPr>
          <w:sz w:val="28"/>
          <w:szCs w:val="28"/>
        </w:rPr>
      </w:pPr>
      <w:r w:rsidRPr="009426B0">
        <w:rPr>
          <w:rFonts w:ascii="Consolas" w:hAnsi="Consolas"/>
          <w:sz w:val="28"/>
          <w:szCs w:val="28"/>
        </w:rPr>
        <w:t>INCREMENT ticket_number</w:t>
      </w:r>
    </w:p>
    <w:p w14:paraId="4171D509" w14:textId="77777777" w:rsidR="00884A42" w:rsidRPr="009426B0" w:rsidRDefault="00000000">
      <w:pPr>
        <w:ind w:left="504"/>
        <w:rPr>
          <w:sz w:val="28"/>
          <w:szCs w:val="28"/>
        </w:rPr>
      </w:pPr>
      <w:r w:rsidRPr="009426B0">
        <w:rPr>
          <w:rFonts w:ascii="Consolas" w:hAnsi="Consolas"/>
          <w:sz w:val="28"/>
          <w:szCs w:val="28"/>
        </w:rPr>
        <w:t>FORMAT number WITH leading zeros</w:t>
      </w:r>
    </w:p>
    <w:p w14:paraId="470690D0" w14:textId="77777777" w:rsidR="00884A42" w:rsidRPr="009426B0" w:rsidRDefault="00000000">
      <w:pPr>
        <w:ind w:left="504"/>
        <w:rPr>
          <w:sz w:val="28"/>
          <w:szCs w:val="28"/>
        </w:rPr>
      </w:pPr>
      <w:r w:rsidRPr="009426B0">
        <w:rPr>
          <w:rFonts w:ascii="Consolas" w:hAnsi="Consolas"/>
          <w:sz w:val="28"/>
          <w:szCs w:val="28"/>
        </w:rPr>
        <w:t>ticket = "SP-" + formatted_number</w:t>
      </w:r>
    </w:p>
    <w:p w14:paraId="61EE4D88" w14:textId="77777777" w:rsidR="00884A42" w:rsidRPr="009426B0" w:rsidRDefault="00000000">
      <w:pPr>
        <w:ind w:left="504"/>
        <w:rPr>
          <w:sz w:val="28"/>
          <w:szCs w:val="28"/>
        </w:rPr>
      </w:pPr>
      <w:r w:rsidRPr="009426B0">
        <w:rPr>
          <w:rFonts w:ascii="Consolas" w:hAnsi="Consolas"/>
          <w:sz w:val="28"/>
          <w:szCs w:val="28"/>
        </w:rPr>
        <w:t>RETURN ticket</w:t>
      </w:r>
    </w:p>
    <w:p w14:paraId="0E214FAC" w14:textId="77777777" w:rsidR="00884A42" w:rsidRPr="009426B0" w:rsidRDefault="00000000">
      <w:pPr>
        <w:ind w:left="504"/>
        <w:rPr>
          <w:sz w:val="28"/>
          <w:szCs w:val="28"/>
        </w:rPr>
      </w:pPr>
      <w:r w:rsidRPr="009426B0">
        <w:rPr>
          <w:rFonts w:ascii="Consolas" w:hAnsi="Consolas"/>
          <w:sz w:val="28"/>
          <w:szCs w:val="28"/>
        </w:rPr>
        <w:t>END</w:t>
      </w:r>
    </w:p>
    <w:p w14:paraId="2EFA373A" w14:textId="77777777" w:rsidR="00884A42" w:rsidRPr="009426B0" w:rsidRDefault="00000000">
      <w:pPr>
        <w:rPr>
          <w:sz w:val="28"/>
          <w:szCs w:val="28"/>
        </w:rPr>
      </w:pPr>
      <w:r w:rsidRPr="009426B0">
        <w:rPr>
          <w:b/>
          <w:sz w:val="28"/>
          <w:szCs w:val="28"/>
        </w:rPr>
        <w:t xml:space="preserve">Data structure(s): </w:t>
      </w:r>
      <w:r w:rsidRPr="009426B0">
        <w:rPr>
          <w:sz w:val="28"/>
          <w:szCs w:val="28"/>
        </w:rPr>
        <w:t>Integer counter and string.</w:t>
      </w:r>
    </w:p>
    <w:p w14:paraId="48AC230B" w14:textId="36C0C77B" w:rsidR="00884A42" w:rsidRDefault="00000000">
      <w:pPr>
        <w:rPr>
          <w:sz w:val="28"/>
          <w:szCs w:val="28"/>
        </w:rPr>
      </w:pPr>
      <w:r w:rsidRPr="009426B0">
        <w:rPr>
          <w:b/>
          <w:sz w:val="28"/>
          <w:szCs w:val="28"/>
        </w:rPr>
        <w:t xml:space="preserve">Reason for selection: </w:t>
      </w:r>
      <w:r w:rsidRPr="009426B0">
        <w:rPr>
          <w:sz w:val="28"/>
          <w:szCs w:val="28"/>
        </w:rPr>
        <w:t>The integer maintains the sequential identifier while the string provides the required human-readable ticket format.</w:t>
      </w:r>
    </w:p>
    <w:p w14:paraId="49F6609F" w14:textId="77777777" w:rsidR="009426B0" w:rsidRPr="009426B0" w:rsidRDefault="009426B0">
      <w:pPr>
        <w:rPr>
          <w:sz w:val="28"/>
          <w:szCs w:val="28"/>
        </w:rPr>
      </w:pPr>
    </w:p>
    <w:p w14:paraId="0EC93830" w14:textId="77777777" w:rsidR="00884A42" w:rsidRDefault="00000000">
      <w:pPr>
        <w:pStyle w:val="Heading2"/>
      </w:pPr>
      <w:r>
        <w:t>5.6 Parking Fee Calculation</w:t>
      </w:r>
    </w:p>
    <w:p w14:paraId="587D3F16" w14:textId="77777777" w:rsidR="00884A42" w:rsidRPr="009426B0" w:rsidRDefault="00000000">
      <w:pPr>
        <w:rPr>
          <w:sz w:val="28"/>
          <w:szCs w:val="28"/>
        </w:rPr>
      </w:pPr>
      <w:r w:rsidRPr="009426B0">
        <w:rPr>
          <w:b/>
          <w:sz w:val="28"/>
          <w:szCs w:val="28"/>
        </w:rPr>
        <w:t xml:space="preserve">Purpose: </w:t>
      </w:r>
      <w:r w:rsidRPr="009426B0">
        <w:rPr>
          <w:sz w:val="28"/>
          <w:szCs w:val="28"/>
        </w:rPr>
        <w:t>Determines the amount a vehicle should pay based on parking duration and the applicable vehicle category/rate.</w:t>
      </w:r>
    </w:p>
    <w:p w14:paraId="57EA0AEE" w14:textId="77777777" w:rsidR="00884A42" w:rsidRPr="009426B0" w:rsidRDefault="00000000">
      <w:pPr>
        <w:rPr>
          <w:sz w:val="28"/>
          <w:szCs w:val="28"/>
        </w:rPr>
      </w:pPr>
      <w:r w:rsidRPr="009426B0">
        <w:rPr>
          <w:sz w:val="28"/>
          <w:szCs w:val="28"/>
        </w:rPr>
        <w:t>Algorithm:</w:t>
      </w:r>
    </w:p>
    <w:p w14:paraId="48B2216E" w14:textId="77777777" w:rsidR="00884A42" w:rsidRPr="009426B0" w:rsidRDefault="00000000">
      <w:pPr>
        <w:pStyle w:val="ListNumber"/>
        <w:rPr>
          <w:sz w:val="28"/>
          <w:szCs w:val="28"/>
        </w:rPr>
      </w:pPr>
      <w:r w:rsidRPr="009426B0">
        <w:rPr>
          <w:sz w:val="28"/>
          <w:szCs w:val="28"/>
        </w:rPr>
        <w:t>Retrieve the vehicle entry time.</w:t>
      </w:r>
    </w:p>
    <w:p w14:paraId="74B9520C" w14:textId="77777777" w:rsidR="00884A42" w:rsidRPr="009426B0" w:rsidRDefault="00000000">
      <w:pPr>
        <w:pStyle w:val="ListNumber"/>
        <w:rPr>
          <w:sz w:val="28"/>
          <w:szCs w:val="28"/>
        </w:rPr>
      </w:pPr>
      <w:r w:rsidRPr="009426B0">
        <w:rPr>
          <w:sz w:val="28"/>
          <w:szCs w:val="28"/>
        </w:rPr>
        <w:t>Retrieve the vehicle exit time.</w:t>
      </w:r>
    </w:p>
    <w:p w14:paraId="048D9571" w14:textId="77777777" w:rsidR="00884A42" w:rsidRPr="009426B0" w:rsidRDefault="00000000">
      <w:pPr>
        <w:pStyle w:val="ListNumber"/>
        <w:rPr>
          <w:sz w:val="28"/>
          <w:szCs w:val="28"/>
        </w:rPr>
      </w:pPr>
      <w:r w:rsidRPr="009426B0">
        <w:rPr>
          <w:sz w:val="28"/>
          <w:szCs w:val="28"/>
        </w:rPr>
        <w:t>Calculate the parking duration.</w:t>
      </w:r>
    </w:p>
    <w:p w14:paraId="46AAC5ED" w14:textId="77777777" w:rsidR="00884A42" w:rsidRPr="009426B0" w:rsidRDefault="00000000">
      <w:pPr>
        <w:pStyle w:val="ListNumber"/>
        <w:rPr>
          <w:sz w:val="28"/>
          <w:szCs w:val="28"/>
        </w:rPr>
      </w:pPr>
      <w:r w:rsidRPr="009426B0">
        <w:rPr>
          <w:sz w:val="28"/>
          <w:szCs w:val="28"/>
        </w:rPr>
        <w:t>Retrieve the vehicle category.</w:t>
      </w:r>
    </w:p>
    <w:p w14:paraId="2077DF94" w14:textId="77777777" w:rsidR="00884A42" w:rsidRPr="009426B0" w:rsidRDefault="00000000">
      <w:pPr>
        <w:pStyle w:val="ListNumber"/>
        <w:rPr>
          <w:sz w:val="28"/>
          <w:szCs w:val="28"/>
        </w:rPr>
      </w:pPr>
      <w:r w:rsidRPr="009426B0">
        <w:rPr>
          <w:sz w:val="28"/>
          <w:szCs w:val="28"/>
        </w:rPr>
        <w:t>Retrieve the category's parking rate.</w:t>
      </w:r>
    </w:p>
    <w:p w14:paraId="31C8F95F" w14:textId="77777777" w:rsidR="00884A42" w:rsidRPr="009426B0" w:rsidRDefault="00000000">
      <w:pPr>
        <w:pStyle w:val="ListNumber"/>
        <w:rPr>
          <w:sz w:val="28"/>
          <w:szCs w:val="28"/>
        </w:rPr>
      </w:pPr>
      <w:r w:rsidRPr="009426B0">
        <w:rPr>
          <w:sz w:val="28"/>
          <w:szCs w:val="28"/>
        </w:rPr>
        <w:t>Apply the system's charging rule.</w:t>
      </w:r>
    </w:p>
    <w:p w14:paraId="06138BBB" w14:textId="77777777" w:rsidR="00884A42" w:rsidRDefault="00000000">
      <w:pPr>
        <w:pStyle w:val="ListNumber"/>
        <w:rPr>
          <w:sz w:val="28"/>
          <w:szCs w:val="28"/>
        </w:rPr>
      </w:pPr>
      <w:r w:rsidRPr="009426B0">
        <w:rPr>
          <w:sz w:val="28"/>
          <w:szCs w:val="28"/>
        </w:rPr>
        <w:t>Return the final fee.</w:t>
      </w:r>
    </w:p>
    <w:p w14:paraId="7D5B1625" w14:textId="77777777" w:rsidR="009426B0" w:rsidRDefault="009426B0" w:rsidP="009426B0">
      <w:pPr>
        <w:pStyle w:val="ListNumber"/>
        <w:numPr>
          <w:ilvl w:val="0"/>
          <w:numId w:val="0"/>
        </w:numPr>
        <w:ind w:left="360" w:hanging="360"/>
        <w:rPr>
          <w:sz w:val="28"/>
          <w:szCs w:val="28"/>
        </w:rPr>
      </w:pPr>
    </w:p>
    <w:p w14:paraId="468B792B" w14:textId="77777777" w:rsidR="009426B0" w:rsidRDefault="009426B0" w:rsidP="009426B0">
      <w:pPr>
        <w:pStyle w:val="ListNumber"/>
        <w:numPr>
          <w:ilvl w:val="0"/>
          <w:numId w:val="0"/>
        </w:numPr>
        <w:ind w:left="360" w:hanging="360"/>
        <w:rPr>
          <w:sz w:val="28"/>
          <w:szCs w:val="28"/>
        </w:rPr>
      </w:pPr>
    </w:p>
    <w:p w14:paraId="73054A6C" w14:textId="77777777" w:rsidR="009426B0" w:rsidRPr="009426B0" w:rsidRDefault="009426B0" w:rsidP="009426B0">
      <w:pPr>
        <w:pStyle w:val="ListNumber"/>
        <w:numPr>
          <w:ilvl w:val="0"/>
          <w:numId w:val="0"/>
        </w:numPr>
        <w:ind w:left="360" w:hanging="360"/>
        <w:rPr>
          <w:sz w:val="28"/>
          <w:szCs w:val="28"/>
        </w:rPr>
      </w:pPr>
    </w:p>
    <w:p w14:paraId="36E42CB9" w14:textId="77777777" w:rsidR="00884A42" w:rsidRPr="009426B0" w:rsidRDefault="00000000">
      <w:pPr>
        <w:rPr>
          <w:sz w:val="28"/>
          <w:szCs w:val="28"/>
        </w:rPr>
      </w:pPr>
      <w:r w:rsidRPr="009426B0">
        <w:rPr>
          <w:b/>
          <w:sz w:val="28"/>
          <w:szCs w:val="28"/>
        </w:rPr>
        <w:lastRenderedPageBreak/>
        <w:t>Pseudocode:</w:t>
      </w:r>
    </w:p>
    <w:p w14:paraId="6A9479FD" w14:textId="77777777" w:rsidR="00884A42" w:rsidRPr="009426B0" w:rsidRDefault="00000000">
      <w:pPr>
        <w:ind w:left="504"/>
        <w:rPr>
          <w:sz w:val="28"/>
          <w:szCs w:val="28"/>
        </w:rPr>
      </w:pPr>
      <w:r w:rsidRPr="009426B0">
        <w:rPr>
          <w:rFonts w:ascii="Consolas" w:hAnsi="Consolas"/>
          <w:sz w:val="28"/>
          <w:szCs w:val="28"/>
        </w:rPr>
        <w:t>START</w:t>
      </w:r>
    </w:p>
    <w:p w14:paraId="5D18D55F" w14:textId="77777777" w:rsidR="00884A42" w:rsidRPr="009426B0" w:rsidRDefault="00000000">
      <w:pPr>
        <w:ind w:left="504"/>
        <w:rPr>
          <w:sz w:val="28"/>
          <w:szCs w:val="28"/>
        </w:rPr>
      </w:pPr>
      <w:r w:rsidRPr="009426B0">
        <w:rPr>
          <w:rFonts w:ascii="Consolas" w:hAnsi="Consolas"/>
          <w:sz w:val="28"/>
          <w:szCs w:val="28"/>
        </w:rPr>
        <w:t>GET entry_time</w:t>
      </w:r>
    </w:p>
    <w:p w14:paraId="1CBE7E06" w14:textId="77777777" w:rsidR="00884A42" w:rsidRPr="009426B0" w:rsidRDefault="00000000">
      <w:pPr>
        <w:ind w:left="504"/>
        <w:rPr>
          <w:sz w:val="28"/>
          <w:szCs w:val="28"/>
        </w:rPr>
      </w:pPr>
      <w:r w:rsidRPr="009426B0">
        <w:rPr>
          <w:rFonts w:ascii="Consolas" w:hAnsi="Consolas"/>
          <w:sz w:val="28"/>
          <w:szCs w:val="28"/>
        </w:rPr>
        <w:t>GET exit_time</w:t>
      </w:r>
    </w:p>
    <w:p w14:paraId="52F55DDB" w14:textId="77777777" w:rsidR="00884A42" w:rsidRPr="009426B0" w:rsidRDefault="00000000">
      <w:pPr>
        <w:ind w:left="504"/>
        <w:rPr>
          <w:sz w:val="28"/>
          <w:szCs w:val="28"/>
        </w:rPr>
      </w:pPr>
      <w:r w:rsidRPr="009426B0">
        <w:rPr>
          <w:rFonts w:ascii="Consolas" w:hAnsi="Consolas"/>
          <w:sz w:val="28"/>
          <w:szCs w:val="28"/>
        </w:rPr>
        <w:t>duration = exit_time - entry_time</w:t>
      </w:r>
    </w:p>
    <w:p w14:paraId="6FD9C267" w14:textId="77777777" w:rsidR="00884A42" w:rsidRPr="009426B0" w:rsidRDefault="00000000">
      <w:pPr>
        <w:ind w:left="504"/>
        <w:rPr>
          <w:sz w:val="28"/>
          <w:szCs w:val="28"/>
        </w:rPr>
      </w:pPr>
      <w:r w:rsidRPr="009426B0">
        <w:rPr>
          <w:rFonts w:ascii="Consolas" w:hAnsi="Consolas"/>
          <w:sz w:val="28"/>
          <w:szCs w:val="28"/>
        </w:rPr>
        <w:t>GET vehicle_type</w:t>
      </w:r>
    </w:p>
    <w:p w14:paraId="7E0FCDFF" w14:textId="2D0502E7" w:rsidR="00884A42" w:rsidRPr="009426B0" w:rsidRDefault="00000000" w:rsidP="009426B0">
      <w:pPr>
        <w:ind w:left="504"/>
        <w:rPr>
          <w:sz w:val="28"/>
          <w:szCs w:val="28"/>
        </w:rPr>
      </w:pPr>
      <w:r w:rsidRPr="009426B0">
        <w:rPr>
          <w:rFonts w:ascii="Consolas" w:hAnsi="Consolas"/>
          <w:sz w:val="28"/>
          <w:szCs w:val="28"/>
        </w:rPr>
        <w:t>GET parking_rate</w:t>
      </w:r>
    </w:p>
    <w:p w14:paraId="2BD7DC19" w14:textId="344D2086" w:rsidR="00884A42" w:rsidRPr="009426B0" w:rsidRDefault="00000000" w:rsidP="009426B0">
      <w:pPr>
        <w:ind w:left="504"/>
        <w:rPr>
          <w:sz w:val="28"/>
          <w:szCs w:val="28"/>
        </w:rPr>
      </w:pPr>
      <w:r w:rsidRPr="009426B0">
        <w:rPr>
          <w:rFonts w:ascii="Consolas" w:hAnsi="Consolas"/>
          <w:sz w:val="28"/>
          <w:szCs w:val="28"/>
        </w:rPr>
        <w:t>fee = APPLY_CHARGING_RULE(duration, parking_rate)</w:t>
      </w:r>
    </w:p>
    <w:p w14:paraId="132367C7" w14:textId="77777777" w:rsidR="00884A42" w:rsidRPr="009426B0" w:rsidRDefault="00000000">
      <w:pPr>
        <w:ind w:left="504"/>
        <w:rPr>
          <w:sz w:val="28"/>
          <w:szCs w:val="28"/>
        </w:rPr>
      </w:pPr>
      <w:r w:rsidRPr="009426B0">
        <w:rPr>
          <w:rFonts w:ascii="Consolas" w:hAnsi="Consolas"/>
          <w:sz w:val="28"/>
          <w:szCs w:val="28"/>
        </w:rPr>
        <w:t>RETURN fee</w:t>
      </w:r>
    </w:p>
    <w:p w14:paraId="5050F5B7" w14:textId="77777777" w:rsidR="00884A42" w:rsidRPr="009426B0" w:rsidRDefault="00000000">
      <w:pPr>
        <w:ind w:left="504"/>
        <w:rPr>
          <w:sz w:val="28"/>
          <w:szCs w:val="28"/>
        </w:rPr>
      </w:pPr>
      <w:r w:rsidRPr="009426B0">
        <w:rPr>
          <w:rFonts w:ascii="Consolas" w:hAnsi="Consolas"/>
          <w:sz w:val="28"/>
          <w:szCs w:val="28"/>
        </w:rPr>
        <w:t>END</w:t>
      </w:r>
    </w:p>
    <w:p w14:paraId="4CEF3EB4" w14:textId="77777777" w:rsidR="00884A42" w:rsidRPr="009426B0" w:rsidRDefault="00000000">
      <w:pPr>
        <w:rPr>
          <w:sz w:val="28"/>
          <w:szCs w:val="28"/>
        </w:rPr>
      </w:pPr>
      <w:r w:rsidRPr="009426B0">
        <w:rPr>
          <w:b/>
          <w:sz w:val="28"/>
          <w:szCs w:val="28"/>
        </w:rPr>
        <w:t xml:space="preserve">Data structure(s): </w:t>
      </w:r>
      <w:r w:rsidRPr="009426B0">
        <w:rPr>
          <w:sz w:val="28"/>
          <w:szCs w:val="28"/>
        </w:rPr>
        <w:t>Dictionary/hash map for rate lookup and vehicle record for time/category data.</w:t>
      </w:r>
    </w:p>
    <w:p w14:paraId="11455556" w14:textId="77777777" w:rsidR="00884A42" w:rsidRDefault="00000000">
      <w:pPr>
        <w:rPr>
          <w:sz w:val="28"/>
          <w:szCs w:val="28"/>
        </w:rPr>
      </w:pPr>
      <w:r w:rsidRPr="009426B0">
        <w:rPr>
          <w:b/>
          <w:sz w:val="28"/>
          <w:szCs w:val="28"/>
        </w:rPr>
        <w:t xml:space="preserve">Reason for selection: </w:t>
      </w:r>
      <w:r w:rsidRPr="009426B0">
        <w:rPr>
          <w:sz w:val="28"/>
          <w:szCs w:val="28"/>
        </w:rPr>
        <w:t>The dictionary makes rate retrieval direct, while the vehicle record keeps the required input data together.</w:t>
      </w:r>
    </w:p>
    <w:p w14:paraId="233F25A8" w14:textId="77777777" w:rsidR="009426B0" w:rsidRPr="009426B0" w:rsidRDefault="009426B0">
      <w:pPr>
        <w:rPr>
          <w:sz w:val="28"/>
          <w:szCs w:val="28"/>
        </w:rPr>
      </w:pPr>
    </w:p>
    <w:p w14:paraId="6BDFA8E2" w14:textId="77777777" w:rsidR="00884A42" w:rsidRDefault="00000000">
      <w:pPr>
        <w:pStyle w:val="Heading2"/>
      </w:pPr>
      <w:r>
        <w:t>5.7 Parking Space Display</w:t>
      </w:r>
    </w:p>
    <w:p w14:paraId="7E5EC735" w14:textId="77777777" w:rsidR="00884A42" w:rsidRPr="009426B0" w:rsidRDefault="00000000">
      <w:pPr>
        <w:rPr>
          <w:sz w:val="28"/>
          <w:szCs w:val="28"/>
        </w:rPr>
      </w:pPr>
      <w:r w:rsidRPr="009426B0">
        <w:rPr>
          <w:b/>
          <w:sz w:val="28"/>
          <w:szCs w:val="28"/>
        </w:rPr>
        <w:t xml:space="preserve">Purpose: </w:t>
      </w:r>
      <w:r w:rsidRPr="009426B0">
        <w:rPr>
          <w:sz w:val="28"/>
          <w:szCs w:val="28"/>
        </w:rPr>
        <w:t>Displays parking spaces grouped by vehicle category and shows whether each space is available or occupied.</w:t>
      </w:r>
    </w:p>
    <w:p w14:paraId="150D25AE" w14:textId="77777777" w:rsidR="00884A42" w:rsidRPr="009426B0" w:rsidRDefault="00000000">
      <w:pPr>
        <w:rPr>
          <w:sz w:val="28"/>
          <w:szCs w:val="28"/>
        </w:rPr>
      </w:pPr>
      <w:r w:rsidRPr="009426B0">
        <w:rPr>
          <w:sz w:val="28"/>
          <w:szCs w:val="28"/>
        </w:rPr>
        <w:t>Algorithm:</w:t>
      </w:r>
    </w:p>
    <w:p w14:paraId="346B4D91" w14:textId="77777777" w:rsidR="00884A42" w:rsidRPr="009426B0" w:rsidRDefault="00000000">
      <w:pPr>
        <w:pStyle w:val="ListNumber"/>
        <w:rPr>
          <w:sz w:val="28"/>
          <w:szCs w:val="28"/>
        </w:rPr>
      </w:pPr>
      <w:r w:rsidRPr="009426B0">
        <w:rPr>
          <w:sz w:val="28"/>
          <w:szCs w:val="28"/>
        </w:rPr>
        <w:t>Loop through each vehicle category.</w:t>
      </w:r>
    </w:p>
    <w:p w14:paraId="138B86D9" w14:textId="77777777" w:rsidR="00884A42" w:rsidRPr="009426B0" w:rsidRDefault="00000000">
      <w:pPr>
        <w:pStyle w:val="ListNumber"/>
        <w:rPr>
          <w:sz w:val="28"/>
          <w:szCs w:val="28"/>
        </w:rPr>
      </w:pPr>
      <w:r w:rsidRPr="009426B0">
        <w:rPr>
          <w:sz w:val="28"/>
          <w:szCs w:val="28"/>
        </w:rPr>
        <w:t>Display the category name.</w:t>
      </w:r>
    </w:p>
    <w:p w14:paraId="6AC0FE22" w14:textId="77777777" w:rsidR="00884A42" w:rsidRPr="009426B0" w:rsidRDefault="00000000">
      <w:pPr>
        <w:pStyle w:val="ListNumber"/>
        <w:rPr>
          <w:sz w:val="28"/>
          <w:szCs w:val="28"/>
        </w:rPr>
      </w:pPr>
      <w:r w:rsidRPr="009426B0">
        <w:rPr>
          <w:sz w:val="28"/>
          <w:szCs w:val="28"/>
        </w:rPr>
        <w:t>Retrieve the spaces belonging to that category.</w:t>
      </w:r>
    </w:p>
    <w:p w14:paraId="08E24D40" w14:textId="77777777" w:rsidR="00884A42" w:rsidRPr="009426B0" w:rsidRDefault="00000000">
      <w:pPr>
        <w:pStyle w:val="ListNumber"/>
        <w:rPr>
          <w:sz w:val="28"/>
          <w:szCs w:val="28"/>
        </w:rPr>
      </w:pPr>
      <w:r w:rsidRPr="009426B0">
        <w:rPr>
          <w:sz w:val="28"/>
          <w:szCs w:val="28"/>
        </w:rPr>
        <w:t>Loop through the spaces.</w:t>
      </w:r>
    </w:p>
    <w:p w14:paraId="6CBA3D21" w14:textId="77777777" w:rsidR="00884A42" w:rsidRPr="009426B0" w:rsidRDefault="00000000">
      <w:pPr>
        <w:pStyle w:val="ListNumber"/>
        <w:rPr>
          <w:sz w:val="28"/>
          <w:szCs w:val="28"/>
        </w:rPr>
      </w:pPr>
      <w:r w:rsidRPr="009426B0">
        <w:rPr>
          <w:sz w:val="28"/>
          <w:szCs w:val="28"/>
        </w:rPr>
        <w:t>Display each space and its current status.</w:t>
      </w:r>
    </w:p>
    <w:p w14:paraId="3FC813A0" w14:textId="77777777" w:rsidR="00884A42" w:rsidRDefault="00000000">
      <w:pPr>
        <w:pStyle w:val="ListNumber"/>
        <w:rPr>
          <w:sz w:val="28"/>
          <w:szCs w:val="28"/>
        </w:rPr>
      </w:pPr>
      <w:r w:rsidRPr="009426B0">
        <w:rPr>
          <w:sz w:val="28"/>
          <w:szCs w:val="28"/>
        </w:rPr>
        <w:t>Repeat until all categories and spaces have been displayed.</w:t>
      </w:r>
    </w:p>
    <w:p w14:paraId="3D161124" w14:textId="77777777" w:rsidR="009426B0" w:rsidRDefault="009426B0" w:rsidP="009426B0">
      <w:pPr>
        <w:pStyle w:val="ListNumber"/>
        <w:numPr>
          <w:ilvl w:val="0"/>
          <w:numId w:val="0"/>
        </w:numPr>
        <w:ind w:left="360" w:hanging="360"/>
        <w:rPr>
          <w:sz w:val="28"/>
          <w:szCs w:val="28"/>
        </w:rPr>
      </w:pPr>
    </w:p>
    <w:p w14:paraId="174F17C0" w14:textId="77777777" w:rsidR="009426B0" w:rsidRPr="009426B0" w:rsidRDefault="009426B0" w:rsidP="009426B0">
      <w:pPr>
        <w:pStyle w:val="ListNumber"/>
        <w:numPr>
          <w:ilvl w:val="0"/>
          <w:numId w:val="0"/>
        </w:numPr>
        <w:ind w:left="360" w:hanging="360"/>
        <w:rPr>
          <w:sz w:val="28"/>
          <w:szCs w:val="28"/>
        </w:rPr>
      </w:pPr>
    </w:p>
    <w:p w14:paraId="79A5A5AE" w14:textId="77777777" w:rsidR="00884A42" w:rsidRPr="009426B0" w:rsidRDefault="00000000">
      <w:pPr>
        <w:rPr>
          <w:sz w:val="28"/>
          <w:szCs w:val="28"/>
        </w:rPr>
      </w:pPr>
      <w:r w:rsidRPr="009426B0">
        <w:rPr>
          <w:b/>
          <w:sz w:val="28"/>
          <w:szCs w:val="28"/>
        </w:rPr>
        <w:lastRenderedPageBreak/>
        <w:t>Pseudocode:</w:t>
      </w:r>
    </w:p>
    <w:p w14:paraId="62D20C21" w14:textId="77777777" w:rsidR="00884A42" w:rsidRPr="009426B0" w:rsidRDefault="00000000">
      <w:pPr>
        <w:ind w:left="504"/>
        <w:rPr>
          <w:sz w:val="28"/>
          <w:szCs w:val="28"/>
        </w:rPr>
      </w:pPr>
      <w:r w:rsidRPr="009426B0">
        <w:rPr>
          <w:rFonts w:ascii="Consolas" w:hAnsi="Consolas"/>
          <w:sz w:val="28"/>
          <w:szCs w:val="28"/>
        </w:rPr>
        <w:t>START</w:t>
      </w:r>
    </w:p>
    <w:p w14:paraId="2F283B03" w14:textId="77777777" w:rsidR="00884A42" w:rsidRPr="009426B0" w:rsidRDefault="00884A42">
      <w:pPr>
        <w:ind w:left="504"/>
        <w:rPr>
          <w:sz w:val="28"/>
          <w:szCs w:val="28"/>
        </w:rPr>
      </w:pPr>
    </w:p>
    <w:p w14:paraId="356CA095" w14:textId="77777777" w:rsidR="00884A42" w:rsidRPr="009426B0" w:rsidRDefault="00000000">
      <w:pPr>
        <w:ind w:left="504"/>
        <w:rPr>
          <w:sz w:val="28"/>
          <w:szCs w:val="28"/>
        </w:rPr>
      </w:pPr>
      <w:r w:rsidRPr="009426B0">
        <w:rPr>
          <w:rFonts w:ascii="Consolas" w:hAnsi="Consolas"/>
          <w:sz w:val="28"/>
          <w:szCs w:val="28"/>
        </w:rPr>
        <w:t>FOR each vehicle_category</w:t>
      </w:r>
    </w:p>
    <w:p w14:paraId="23593A57" w14:textId="77777777" w:rsidR="00884A42" w:rsidRPr="009426B0" w:rsidRDefault="00000000">
      <w:pPr>
        <w:ind w:left="504"/>
        <w:rPr>
          <w:sz w:val="28"/>
          <w:szCs w:val="28"/>
        </w:rPr>
      </w:pPr>
      <w:r w:rsidRPr="009426B0">
        <w:rPr>
          <w:rFonts w:ascii="Consolas" w:hAnsi="Consolas"/>
          <w:sz w:val="28"/>
          <w:szCs w:val="28"/>
        </w:rPr>
        <w:t xml:space="preserve">    DISPLAY vehicle_category</w:t>
      </w:r>
    </w:p>
    <w:p w14:paraId="311FD6A6" w14:textId="77777777" w:rsidR="00884A42" w:rsidRPr="009426B0" w:rsidRDefault="00884A42">
      <w:pPr>
        <w:ind w:left="504"/>
        <w:rPr>
          <w:sz w:val="28"/>
          <w:szCs w:val="28"/>
        </w:rPr>
      </w:pPr>
    </w:p>
    <w:p w14:paraId="2D7A7D3E" w14:textId="77777777" w:rsidR="00884A42" w:rsidRPr="009426B0" w:rsidRDefault="00000000">
      <w:pPr>
        <w:ind w:left="504"/>
        <w:rPr>
          <w:sz w:val="28"/>
          <w:szCs w:val="28"/>
        </w:rPr>
      </w:pPr>
      <w:r w:rsidRPr="009426B0">
        <w:rPr>
          <w:rFonts w:ascii="Consolas" w:hAnsi="Consolas"/>
          <w:sz w:val="28"/>
          <w:szCs w:val="28"/>
        </w:rPr>
        <w:t xml:space="preserve">    GET spaces FOR vehicle_category</w:t>
      </w:r>
    </w:p>
    <w:p w14:paraId="4F236C52" w14:textId="77777777" w:rsidR="00884A42" w:rsidRPr="009426B0" w:rsidRDefault="00884A42">
      <w:pPr>
        <w:ind w:left="504"/>
        <w:rPr>
          <w:sz w:val="28"/>
          <w:szCs w:val="28"/>
        </w:rPr>
      </w:pPr>
    </w:p>
    <w:p w14:paraId="1CFF537E" w14:textId="77777777" w:rsidR="00884A42" w:rsidRPr="009426B0" w:rsidRDefault="00000000">
      <w:pPr>
        <w:ind w:left="504"/>
        <w:rPr>
          <w:sz w:val="28"/>
          <w:szCs w:val="28"/>
        </w:rPr>
      </w:pPr>
      <w:r w:rsidRPr="009426B0">
        <w:rPr>
          <w:rFonts w:ascii="Consolas" w:hAnsi="Consolas"/>
          <w:sz w:val="28"/>
          <w:szCs w:val="28"/>
        </w:rPr>
        <w:t xml:space="preserve">    FOR each space</w:t>
      </w:r>
    </w:p>
    <w:p w14:paraId="0A32CA1D" w14:textId="77777777" w:rsidR="00884A42" w:rsidRPr="009426B0" w:rsidRDefault="00000000">
      <w:pPr>
        <w:ind w:left="504"/>
        <w:rPr>
          <w:sz w:val="28"/>
          <w:szCs w:val="28"/>
        </w:rPr>
      </w:pPr>
      <w:r w:rsidRPr="009426B0">
        <w:rPr>
          <w:rFonts w:ascii="Consolas" w:hAnsi="Consolas"/>
          <w:sz w:val="28"/>
          <w:szCs w:val="28"/>
        </w:rPr>
        <w:t xml:space="preserve">        IF space is occupied THEN</w:t>
      </w:r>
    </w:p>
    <w:p w14:paraId="59807CFF" w14:textId="77777777" w:rsidR="00884A42" w:rsidRPr="009426B0" w:rsidRDefault="00000000">
      <w:pPr>
        <w:ind w:left="504"/>
        <w:rPr>
          <w:sz w:val="28"/>
          <w:szCs w:val="28"/>
        </w:rPr>
      </w:pPr>
      <w:r w:rsidRPr="009426B0">
        <w:rPr>
          <w:rFonts w:ascii="Consolas" w:hAnsi="Consolas"/>
          <w:sz w:val="28"/>
          <w:szCs w:val="28"/>
        </w:rPr>
        <w:t xml:space="preserve">            DISPLAY "Occupied"</w:t>
      </w:r>
    </w:p>
    <w:p w14:paraId="314820E6" w14:textId="77777777" w:rsidR="00884A42" w:rsidRPr="009426B0" w:rsidRDefault="00000000">
      <w:pPr>
        <w:ind w:left="504"/>
        <w:rPr>
          <w:sz w:val="28"/>
          <w:szCs w:val="28"/>
        </w:rPr>
      </w:pPr>
      <w:r w:rsidRPr="009426B0">
        <w:rPr>
          <w:rFonts w:ascii="Consolas" w:hAnsi="Consolas"/>
          <w:sz w:val="28"/>
          <w:szCs w:val="28"/>
        </w:rPr>
        <w:t xml:space="preserve">        ELSE</w:t>
      </w:r>
    </w:p>
    <w:p w14:paraId="3722DE5D" w14:textId="77777777" w:rsidR="00884A42" w:rsidRPr="009426B0" w:rsidRDefault="00000000">
      <w:pPr>
        <w:ind w:left="504"/>
        <w:rPr>
          <w:sz w:val="28"/>
          <w:szCs w:val="28"/>
        </w:rPr>
      </w:pPr>
      <w:r w:rsidRPr="009426B0">
        <w:rPr>
          <w:rFonts w:ascii="Consolas" w:hAnsi="Consolas"/>
          <w:sz w:val="28"/>
          <w:szCs w:val="28"/>
        </w:rPr>
        <w:t xml:space="preserve">            DISPLAY "Available"</w:t>
      </w:r>
    </w:p>
    <w:p w14:paraId="4FB96236" w14:textId="77777777" w:rsidR="00884A42" w:rsidRPr="009426B0" w:rsidRDefault="00000000">
      <w:pPr>
        <w:ind w:left="504"/>
        <w:rPr>
          <w:sz w:val="28"/>
          <w:szCs w:val="28"/>
        </w:rPr>
      </w:pPr>
      <w:r w:rsidRPr="009426B0">
        <w:rPr>
          <w:rFonts w:ascii="Consolas" w:hAnsi="Consolas"/>
          <w:sz w:val="28"/>
          <w:szCs w:val="28"/>
        </w:rPr>
        <w:t xml:space="preserve">        END IF</w:t>
      </w:r>
    </w:p>
    <w:p w14:paraId="15F995F3" w14:textId="77777777" w:rsidR="00884A42" w:rsidRPr="009426B0" w:rsidRDefault="00000000">
      <w:pPr>
        <w:ind w:left="504"/>
        <w:rPr>
          <w:sz w:val="28"/>
          <w:szCs w:val="28"/>
        </w:rPr>
      </w:pPr>
      <w:r w:rsidRPr="009426B0">
        <w:rPr>
          <w:rFonts w:ascii="Consolas" w:hAnsi="Consolas"/>
          <w:sz w:val="28"/>
          <w:szCs w:val="28"/>
        </w:rPr>
        <w:t xml:space="preserve">    END FOR</w:t>
      </w:r>
    </w:p>
    <w:p w14:paraId="22FA4712" w14:textId="77777777" w:rsidR="00884A42" w:rsidRPr="009426B0" w:rsidRDefault="00000000">
      <w:pPr>
        <w:ind w:left="504"/>
        <w:rPr>
          <w:sz w:val="28"/>
          <w:szCs w:val="28"/>
        </w:rPr>
      </w:pPr>
      <w:r w:rsidRPr="009426B0">
        <w:rPr>
          <w:rFonts w:ascii="Consolas" w:hAnsi="Consolas"/>
          <w:sz w:val="28"/>
          <w:szCs w:val="28"/>
        </w:rPr>
        <w:t>END FOR</w:t>
      </w:r>
    </w:p>
    <w:p w14:paraId="7685556D" w14:textId="77777777" w:rsidR="00884A42" w:rsidRPr="009426B0" w:rsidRDefault="00884A42">
      <w:pPr>
        <w:ind w:left="504"/>
        <w:rPr>
          <w:sz w:val="28"/>
          <w:szCs w:val="28"/>
        </w:rPr>
      </w:pPr>
    </w:p>
    <w:p w14:paraId="742B3945" w14:textId="77777777" w:rsidR="00884A42" w:rsidRPr="009426B0" w:rsidRDefault="00000000">
      <w:pPr>
        <w:ind w:left="504"/>
        <w:rPr>
          <w:sz w:val="28"/>
          <w:szCs w:val="28"/>
        </w:rPr>
      </w:pPr>
      <w:r w:rsidRPr="009426B0">
        <w:rPr>
          <w:rFonts w:ascii="Consolas" w:hAnsi="Consolas"/>
          <w:sz w:val="28"/>
          <w:szCs w:val="28"/>
        </w:rPr>
        <w:t>END</w:t>
      </w:r>
    </w:p>
    <w:p w14:paraId="394103E1" w14:textId="77777777" w:rsidR="00884A42" w:rsidRPr="009426B0" w:rsidRDefault="00000000">
      <w:pPr>
        <w:rPr>
          <w:sz w:val="28"/>
          <w:szCs w:val="28"/>
        </w:rPr>
      </w:pPr>
      <w:r w:rsidRPr="009426B0">
        <w:rPr>
          <w:b/>
          <w:sz w:val="28"/>
          <w:szCs w:val="28"/>
        </w:rPr>
        <w:t xml:space="preserve">Data structure(s): </w:t>
      </w:r>
      <w:r w:rsidRPr="009426B0">
        <w:rPr>
          <w:sz w:val="28"/>
          <w:szCs w:val="28"/>
        </w:rPr>
        <w:t>Lists/arrays.</w:t>
      </w:r>
    </w:p>
    <w:p w14:paraId="0E3E934D" w14:textId="77777777" w:rsidR="00884A42" w:rsidRDefault="00000000">
      <w:pPr>
        <w:rPr>
          <w:sz w:val="28"/>
          <w:szCs w:val="28"/>
        </w:rPr>
      </w:pPr>
      <w:r w:rsidRPr="009426B0">
        <w:rPr>
          <w:b/>
          <w:sz w:val="28"/>
          <w:szCs w:val="28"/>
        </w:rPr>
        <w:t xml:space="preserve">Reason for selection: </w:t>
      </w:r>
      <w:r w:rsidRPr="009426B0">
        <w:rPr>
          <w:sz w:val="28"/>
          <w:szCs w:val="28"/>
        </w:rPr>
        <w:t>The spaces are grouped and ordered by category, making traversal and display straightforward.</w:t>
      </w:r>
    </w:p>
    <w:p w14:paraId="7DCB68BC" w14:textId="77777777" w:rsidR="009426B0" w:rsidRDefault="009426B0">
      <w:pPr>
        <w:rPr>
          <w:sz w:val="28"/>
          <w:szCs w:val="28"/>
        </w:rPr>
      </w:pPr>
    </w:p>
    <w:p w14:paraId="1E7B5FDA" w14:textId="77777777" w:rsidR="009426B0" w:rsidRPr="009426B0" w:rsidRDefault="009426B0">
      <w:pPr>
        <w:rPr>
          <w:sz w:val="28"/>
          <w:szCs w:val="28"/>
        </w:rPr>
      </w:pPr>
    </w:p>
    <w:p w14:paraId="11A5AC2B" w14:textId="44147AEC" w:rsidR="00884A42" w:rsidRDefault="00884A42"/>
    <w:p w14:paraId="1BCAB422" w14:textId="77777777" w:rsidR="00884A42" w:rsidRDefault="00000000">
      <w:pPr>
        <w:pStyle w:val="Heading2"/>
      </w:pPr>
      <w:r>
        <w:lastRenderedPageBreak/>
        <w:t>5.8 Vehicle and Record Retrieval</w:t>
      </w:r>
    </w:p>
    <w:p w14:paraId="4A6D2CE8" w14:textId="77777777" w:rsidR="00884A42" w:rsidRPr="009426B0" w:rsidRDefault="00000000">
      <w:pPr>
        <w:rPr>
          <w:sz w:val="28"/>
          <w:szCs w:val="28"/>
        </w:rPr>
      </w:pPr>
      <w:r w:rsidRPr="009426B0">
        <w:rPr>
          <w:b/>
          <w:sz w:val="28"/>
          <w:szCs w:val="28"/>
        </w:rPr>
        <w:t xml:space="preserve">Purpose: </w:t>
      </w:r>
      <w:r w:rsidRPr="009426B0">
        <w:rPr>
          <w:sz w:val="28"/>
          <w:szCs w:val="28"/>
        </w:rPr>
        <w:t>Retrieves vehicle records for the dashboard or other system functions.</w:t>
      </w:r>
    </w:p>
    <w:p w14:paraId="59608EBB" w14:textId="77777777" w:rsidR="00884A42" w:rsidRPr="009426B0" w:rsidRDefault="00000000">
      <w:pPr>
        <w:rPr>
          <w:sz w:val="28"/>
          <w:szCs w:val="28"/>
        </w:rPr>
      </w:pPr>
      <w:r w:rsidRPr="009426B0">
        <w:rPr>
          <w:sz w:val="28"/>
          <w:szCs w:val="28"/>
        </w:rPr>
        <w:t>Algorithm:</w:t>
      </w:r>
    </w:p>
    <w:p w14:paraId="68507C97" w14:textId="77777777" w:rsidR="00884A42" w:rsidRPr="009426B0" w:rsidRDefault="00000000">
      <w:pPr>
        <w:pStyle w:val="ListNumber"/>
        <w:rPr>
          <w:sz w:val="28"/>
          <w:szCs w:val="28"/>
        </w:rPr>
      </w:pPr>
      <w:r w:rsidRPr="009426B0">
        <w:rPr>
          <w:sz w:val="28"/>
          <w:szCs w:val="28"/>
        </w:rPr>
        <w:t>Receive the requested record or query.</w:t>
      </w:r>
    </w:p>
    <w:p w14:paraId="72C892D5" w14:textId="77777777" w:rsidR="00884A42" w:rsidRPr="009426B0" w:rsidRDefault="00000000">
      <w:pPr>
        <w:pStyle w:val="ListNumber"/>
        <w:rPr>
          <w:sz w:val="28"/>
          <w:szCs w:val="28"/>
        </w:rPr>
      </w:pPr>
      <w:r w:rsidRPr="009426B0">
        <w:rPr>
          <w:sz w:val="28"/>
          <w:szCs w:val="28"/>
        </w:rPr>
        <w:t>Search the stored vehicle records.</w:t>
      </w:r>
    </w:p>
    <w:p w14:paraId="13B5D763" w14:textId="77777777" w:rsidR="00884A42" w:rsidRPr="009426B0" w:rsidRDefault="00000000">
      <w:pPr>
        <w:pStyle w:val="ListNumber"/>
        <w:rPr>
          <w:sz w:val="28"/>
          <w:szCs w:val="28"/>
        </w:rPr>
      </w:pPr>
      <w:r w:rsidRPr="009426B0">
        <w:rPr>
          <w:sz w:val="28"/>
          <w:szCs w:val="28"/>
        </w:rPr>
        <w:t>Retrieve matching information.</w:t>
      </w:r>
    </w:p>
    <w:p w14:paraId="4214BAEB" w14:textId="77777777" w:rsidR="00884A42" w:rsidRPr="009426B0" w:rsidRDefault="00000000">
      <w:pPr>
        <w:pStyle w:val="ListNumber"/>
        <w:rPr>
          <w:sz w:val="28"/>
          <w:szCs w:val="28"/>
        </w:rPr>
      </w:pPr>
      <w:r w:rsidRPr="009426B0">
        <w:rPr>
          <w:sz w:val="28"/>
          <w:szCs w:val="28"/>
        </w:rPr>
        <w:t>Return the records to the interface for display.</w:t>
      </w:r>
    </w:p>
    <w:p w14:paraId="3053ADED" w14:textId="77777777" w:rsidR="00884A42" w:rsidRPr="009426B0" w:rsidRDefault="00000000">
      <w:pPr>
        <w:rPr>
          <w:sz w:val="28"/>
          <w:szCs w:val="28"/>
        </w:rPr>
      </w:pPr>
      <w:r w:rsidRPr="009426B0">
        <w:rPr>
          <w:b/>
          <w:sz w:val="28"/>
          <w:szCs w:val="28"/>
        </w:rPr>
        <w:t>Pseudocode:</w:t>
      </w:r>
    </w:p>
    <w:p w14:paraId="15442DCC" w14:textId="77777777" w:rsidR="00884A42" w:rsidRPr="009426B0" w:rsidRDefault="00000000">
      <w:pPr>
        <w:ind w:left="504"/>
        <w:rPr>
          <w:sz w:val="28"/>
          <w:szCs w:val="28"/>
        </w:rPr>
      </w:pPr>
      <w:r w:rsidRPr="009426B0">
        <w:rPr>
          <w:rFonts w:ascii="Consolas" w:hAnsi="Consolas"/>
          <w:sz w:val="28"/>
          <w:szCs w:val="28"/>
        </w:rPr>
        <w:t>START</w:t>
      </w:r>
    </w:p>
    <w:p w14:paraId="739DB6A2" w14:textId="77777777" w:rsidR="00884A42" w:rsidRPr="009426B0" w:rsidRDefault="00000000">
      <w:pPr>
        <w:ind w:left="504"/>
        <w:rPr>
          <w:sz w:val="28"/>
          <w:szCs w:val="28"/>
        </w:rPr>
      </w:pPr>
      <w:r w:rsidRPr="009426B0">
        <w:rPr>
          <w:rFonts w:ascii="Consolas" w:hAnsi="Consolas"/>
          <w:sz w:val="28"/>
          <w:szCs w:val="28"/>
        </w:rPr>
        <w:t>RECEIVE search/query request</w:t>
      </w:r>
    </w:p>
    <w:p w14:paraId="047468A8" w14:textId="77777777" w:rsidR="00884A42" w:rsidRPr="009426B0" w:rsidRDefault="00000000">
      <w:pPr>
        <w:ind w:left="504"/>
        <w:rPr>
          <w:sz w:val="28"/>
          <w:szCs w:val="28"/>
        </w:rPr>
      </w:pPr>
      <w:r w:rsidRPr="009426B0">
        <w:rPr>
          <w:rFonts w:ascii="Consolas" w:hAnsi="Consolas"/>
          <w:sz w:val="28"/>
          <w:szCs w:val="28"/>
        </w:rPr>
        <w:t>SEARCH vehicle records</w:t>
      </w:r>
    </w:p>
    <w:p w14:paraId="00DF95A1" w14:textId="77777777" w:rsidR="00884A42" w:rsidRPr="009426B0" w:rsidRDefault="00000000">
      <w:pPr>
        <w:ind w:left="504"/>
        <w:rPr>
          <w:sz w:val="28"/>
          <w:szCs w:val="28"/>
        </w:rPr>
      </w:pPr>
      <w:r w:rsidRPr="009426B0">
        <w:rPr>
          <w:rFonts w:ascii="Consolas" w:hAnsi="Consolas"/>
          <w:sz w:val="28"/>
          <w:szCs w:val="28"/>
        </w:rPr>
        <w:t>RETRIEVE matching records</w:t>
      </w:r>
    </w:p>
    <w:p w14:paraId="1C7BF57E" w14:textId="77777777" w:rsidR="00884A42" w:rsidRPr="009426B0" w:rsidRDefault="00000000">
      <w:pPr>
        <w:ind w:left="504"/>
        <w:rPr>
          <w:sz w:val="28"/>
          <w:szCs w:val="28"/>
        </w:rPr>
      </w:pPr>
      <w:r w:rsidRPr="009426B0">
        <w:rPr>
          <w:rFonts w:ascii="Consolas" w:hAnsi="Consolas"/>
          <w:sz w:val="28"/>
          <w:szCs w:val="28"/>
        </w:rPr>
        <w:t>DISPLAY records</w:t>
      </w:r>
    </w:p>
    <w:p w14:paraId="5A85987F" w14:textId="77777777" w:rsidR="00884A42" w:rsidRPr="009426B0" w:rsidRDefault="00000000">
      <w:pPr>
        <w:ind w:left="504"/>
        <w:rPr>
          <w:sz w:val="28"/>
          <w:szCs w:val="28"/>
        </w:rPr>
      </w:pPr>
      <w:r w:rsidRPr="009426B0">
        <w:rPr>
          <w:rFonts w:ascii="Consolas" w:hAnsi="Consolas"/>
          <w:sz w:val="28"/>
          <w:szCs w:val="28"/>
        </w:rPr>
        <w:t>END</w:t>
      </w:r>
    </w:p>
    <w:p w14:paraId="52382E8B" w14:textId="77777777" w:rsidR="00884A42" w:rsidRPr="009426B0" w:rsidRDefault="00000000">
      <w:pPr>
        <w:rPr>
          <w:sz w:val="28"/>
          <w:szCs w:val="28"/>
        </w:rPr>
      </w:pPr>
      <w:r w:rsidRPr="009426B0">
        <w:rPr>
          <w:b/>
          <w:sz w:val="28"/>
          <w:szCs w:val="28"/>
        </w:rPr>
        <w:t xml:space="preserve">Data structure(s): </w:t>
      </w:r>
      <w:r w:rsidRPr="009426B0">
        <w:rPr>
          <w:sz w:val="28"/>
          <w:szCs w:val="28"/>
        </w:rPr>
        <w:t>SQLite database table and record structures.</w:t>
      </w:r>
    </w:p>
    <w:p w14:paraId="505E69F4" w14:textId="77777777" w:rsidR="00884A42" w:rsidRDefault="00000000">
      <w:r w:rsidRPr="009426B0">
        <w:rPr>
          <w:b/>
          <w:sz w:val="28"/>
          <w:szCs w:val="28"/>
        </w:rPr>
        <w:t xml:space="preserve">Reason for selection: </w:t>
      </w:r>
      <w:r w:rsidRPr="009426B0">
        <w:rPr>
          <w:sz w:val="28"/>
          <w:szCs w:val="28"/>
        </w:rPr>
        <w:t>A database table is suitable for persistent storage and allows records to be queried, inserted, updated, and retrieved</w:t>
      </w:r>
      <w:r>
        <w:t>.</w:t>
      </w:r>
    </w:p>
    <w:p w14:paraId="154DD1EC" w14:textId="77777777" w:rsidR="009426B0" w:rsidRDefault="009426B0">
      <w:pPr>
        <w:pStyle w:val="Heading1"/>
      </w:pPr>
    </w:p>
    <w:p w14:paraId="3463AD46" w14:textId="77777777" w:rsidR="009426B0" w:rsidRDefault="009426B0">
      <w:pPr>
        <w:pStyle w:val="Heading1"/>
      </w:pPr>
    </w:p>
    <w:p w14:paraId="49080547" w14:textId="77777777" w:rsidR="009426B0" w:rsidRDefault="009426B0" w:rsidP="009426B0"/>
    <w:p w14:paraId="6F7D1466" w14:textId="77777777" w:rsidR="009426B0" w:rsidRPr="009426B0" w:rsidRDefault="009426B0" w:rsidP="009426B0"/>
    <w:p w14:paraId="349D2291" w14:textId="77777777" w:rsidR="009426B0" w:rsidRDefault="009426B0">
      <w:pPr>
        <w:pStyle w:val="Heading1"/>
      </w:pPr>
    </w:p>
    <w:p w14:paraId="78CFD832" w14:textId="6EFB2A92" w:rsidR="00884A42" w:rsidRDefault="00000000">
      <w:pPr>
        <w:pStyle w:val="Heading1"/>
      </w:pPr>
      <w:r>
        <w:t>6. Overall SmartPark System Algorithm</w:t>
      </w:r>
    </w:p>
    <w:p w14:paraId="58A5E07C" w14:textId="77777777" w:rsidR="00884A42" w:rsidRPr="009426B0" w:rsidRDefault="00000000">
      <w:pPr>
        <w:rPr>
          <w:sz w:val="28"/>
          <w:szCs w:val="28"/>
        </w:rPr>
      </w:pPr>
      <w:r w:rsidRPr="009426B0">
        <w:rPr>
          <w:sz w:val="28"/>
          <w:szCs w:val="28"/>
        </w:rPr>
        <w:t>The following high-level algorithm describes how the major modules are connected through the main system menu.</w:t>
      </w:r>
    </w:p>
    <w:p w14:paraId="6EA1EBA8" w14:textId="77777777" w:rsidR="00884A42" w:rsidRPr="009426B0" w:rsidRDefault="00000000">
      <w:pPr>
        <w:ind w:left="504"/>
        <w:rPr>
          <w:sz w:val="28"/>
          <w:szCs w:val="28"/>
        </w:rPr>
      </w:pPr>
      <w:r w:rsidRPr="009426B0">
        <w:rPr>
          <w:rFonts w:ascii="Consolas" w:hAnsi="Consolas"/>
          <w:sz w:val="28"/>
          <w:szCs w:val="28"/>
        </w:rPr>
        <w:t>START</w:t>
      </w:r>
    </w:p>
    <w:p w14:paraId="54DA7A7A" w14:textId="77777777" w:rsidR="00884A42" w:rsidRPr="009426B0" w:rsidRDefault="00884A42">
      <w:pPr>
        <w:ind w:left="504"/>
        <w:rPr>
          <w:sz w:val="28"/>
          <w:szCs w:val="28"/>
        </w:rPr>
      </w:pPr>
    </w:p>
    <w:p w14:paraId="5C996A44" w14:textId="77777777" w:rsidR="00884A42" w:rsidRPr="009426B0" w:rsidRDefault="00000000">
      <w:pPr>
        <w:ind w:left="504"/>
        <w:rPr>
          <w:sz w:val="28"/>
          <w:szCs w:val="28"/>
        </w:rPr>
      </w:pPr>
      <w:r w:rsidRPr="009426B0">
        <w:rPr>
          <w:rFonts w:ascii="Consolas" w:hAnsi="Consolas"/>
          <w:sz w:val="28"/>
          <w:szCs w:val="28"/>
        </w:rPr>
        <w:t>DISPLAY SmartPark System</w:t>
      </w:r>
    </w:p>
    <w:p w14:paraId="048EABA4" w14:textId="77777777" w:rsidR="00884A42" w:rsidRPr="009426B0" w:rsidRDefault="00884A42">
      <w:pPr>
        <w:ind w:left="504"/>
        <w:rPr>
          <w:sz w:val="28"/>
          <w:szCs w:val="28"/>
        </w:rPr>
      </w:pPr>
    </w:p>
    <w:p w14:paraId="705B6C7F" w14:textId="77777777" w:rsidR="00884A42" w:rsidRPr="009426B0" w:rsidRDefault="00000000">
      <w:pPr>
        <w:ind w:left="504"/>
        <w:rPr>
          <w:sz w:val="28"/>
          <w:szCs w:val="28"/>
        </w:rPr>
      </w:pPr>
      <w:r w:rsidRPr="009426B0">
        <w:rPr>
          <w:rFonts w:ascii="Consolas" w:hAnsi="Consolas"/>
          <w:sz w:val="28"/>
          <w:szCs w:val="28"/>
        </w:rPr>
        <w:t>WHILE system is running</w:t>
      </w:r>
    </w:p>
    <w:p w14:paraId="7E5E2DA2" w14:textId="77777777" w:rsidR="00884A42" w:rsidRPr="009426B0" w:rsidRDefault="00884A42">
      <w:pPr>
        <w:ind w:left="504"/>
        <w:rPr>
          <w:sz w:val="28"/>
          <w:szCs w:val="28"/>
        </w:rPr>
      </w:pPr>
    </w:p>
    <w:p w14:paraId="7E099676" w14:textId="77777777" w:rsidR="00884A42" w:rsidRPr="009426B0" w:rsidRDefault="00000000">
      <w:pPr>
        <w:ind w:left="504"/>
        <w:rPr>
          <w:sz w:val="28"/>
          <w:szCs w:val="28"/>
        </w:rPr>
      </w:pPr>
      <w:r w:rsidRPr="009426B0">
        <w:rPr>
          <w:rFonts w:ascii="Consolas" w:hAnsi="Consolas"/>
          <w:sz w:val="28"/>
          <w:szCs w:val="28"/>
        </w:rPr>
        <w:t xml:space="preserve">    DISPLAY MAIN MENU</w:t>
      </w:r>
    </w:p>
    <w:p w14:paraId="50DE1B63" w14:textId="77777777" w:rsidR="00884A42" w:rsidRPr="009426B0" w:rsidRDefault="00000000">
      <w:pPr>
        <w:ind w:left="504"/>
        <w:rPr>
          <w:sz w:val="28"/>
          <w:szCs w:val="28"/>
        </w:rPr>
      </w:pPr>
      <w:r w:rsidRPr="009426B0">
        <w:rPr>
          <w:rFonts w:ascii="Consolas" w:hAnsi="Consolas"/>
          <w:sz w:val="28"/>
          <w:szCs w:val="28"/>
        </w:rPr>
        <w:t xml:space="preserve">        1. Vehicle Entry</w:t>
      </w:r>
    </w:p>
    <w:p w14:paraId="73CD7BCE" w14:textId="77777777" w:rsidR="00884A42" w:rsidRPr="009426B0" w:rsidRDefault="00000000">
      <w:pPr>
        <w:ind w:left="504"/>
        <w:rPr>
          <w:sz w:val="28"/>
          <w:szCs w:val="28"/>
        </w:rPr>
      </w:pPr>
      <w:r w:rsidRPr="009426B0">
        <w:rPr>
          <w:rFonts w:ascii="Consolas" w:hAnsi="Consolas"/>
          <w:sz w:val="28"/>
          <w:szCs w:val="28"/>
        </w:rPr>
        <w:t xml:space="preserve">        2. Vehicle Exit</w:t>
      </w:r>
    </w:p>
    <w:p w14:paraId="2D137BAF" w14:textId="77777777" w:rsidR="00884A42" w:rsidRPr="009426B0" w:rsidRDefault="00000000">
      <w:pPr>
        <w:ind w:left="504"/>
        <w:rPr>
          <w:sz w:val="28"/>
          <w:szCs w:val="28"/>
        </w:rPr>
      </w:pPr>
      <w:r w:rsidRPr="009426B0">
        <w:rPr>
          <w:rFonts w:ascii="Consolas" w:hAnsi="Consolas"/>
          <w:sz w:val="28"/>
          <w:szCs w:val="28"/>
        </w:rPr>
        <w:t xml:space="preserve">        3. View Parking Spaces</w:t>
      </w:r>
    </w:p>
    <w:p w14:paraId="5F7CA723" w14:textId="77777777" w:rsidR="00884A42" w:rsidRPr="009426B0" w:rsidRDefault="00000000">
      <w:pPr>
        <w:ind w:left="504"/>
        <w:rPr>
          <w:sz w:val="28"/>
          <w:szCs w:val="28"/>
        </w:rPr>
      </w:pPr>
      <w:r w:rsidRPr="009426B0">
        <w:rPr>
          <w:rFonts w:ascii="Consolas" w:hAnsi="Consolas"/>
          <w:sz w:val="28"/>
          <w:szCs w:val="28"/>
        </w:rPr>
        <w:t xml:space="preserve">        4. View Vehicles</w:t>
      </w:r>
    </w:p>
    <w:p w14:paraId="4C24DD41" w14:textId="77777777" w:rsidR="00884A42" w:rsidRPr="009426B0" w:rsidRDefault="00000000">
      <w:pPr>
        <w:ind w:left="504"/>
        <w:rPr>
          <w:sz w:val="28"/>
          <w:szCs w:val="28"/>
        </w:rPr>
      </w:pPr>
      <w:r w:rsidRPr="009426B0">
        <w:rPr>
          <w:rFonts w:ascii="Consolas" w:hAnsi="Consolas"/>
          <w:sz w:val="28"/>
          <w:szCs w:val="28"/>
        </w:rPr>
        <w:t xml:space="preserve">        5. View Payments</w:t>
      </w:r>
    </w:p>
    <w:p w14:paraId="3D48E3E6" w14:textId="77777777" w:rsidR="00884A42" w:rsidRPr="009426B0" w:rsidRDefault="00000000">
      <w:pPr>
        <w:ind w:left="504"/>
        <w:rPr>
          <w:sz w:val="28"/>
          <w:szCs w:val="28"/>
        </w:rPr>
      </w:pPr>
      <w:r w:rsidRPr="009426B0">
        <w:rPr>
          <w:rFonts w:ascii="Consolas" w:hAnsi="Consolas"/>
          <w:sz w:val="28"/>
          <w:szCs w:val="28"/>
        </w:rPr>
        <w:t xml:space="preserve">        6. Exit System</w:t>
      </w:r>
    </w:p>
    <w:p w14:paraId="305BCDDD" w14:textId="77777777" w:rsidR="00884A42" w:rsidRPr="009426B0" w:rsidRDefault="00884A42">
      <w:pPr>
        <w:ind w:left="504"/>
        <w:rPr>
          <w:sz w:val="28"/>
          <w:szCs w:val="28"/>
        </w:rPr>
      </w:pPr>
    </w:p>
    <w:p w14:paraId="4CF572EC" w14:textId="77777777" w:rsidR="00884A42" w:rsidRPr="009426B0" w:rsidRDefault="00000000">
      <w:pPr>
        <w:ind w:left="504"/>
        <w:rPr>
          <w:sz w:val="28"/>
          <w:szCs w:val="28"/>
        </w:rPr>
      </w:pPr>
      <w:r w:rsidRPr="009426B0">
        <w:rPr>
          <w:rFonts w:ascii="Consolas" w:hAnsi="Consolas"/>
          <w:sz w:val="28"/>
          <w:szCs w:val="28"/>
        </w:rPr>
        <w:t xml:space="preserve">    INPUT user_choice</w:t>
      </w:r>
    </w:p>
    <w:p w14:paraId="7F46A731" w14:textId="77777777" w:rsidR="00884A42" w:rsidRPr="009426B0" w:rsidRDefault="00884A42">
      <w:pPr>
        <w:ind w:left="504"/>
        <w:rPr>
          <w:sz w:val="28"/>
          <w:szCs w:val="28"/>
        </w:rPr>
      </w:pPr>
    </w:p>
    <w:p w14:paraId="5488EC60" w14:textId="77777777" w:rsidR="00884A42" w:rsidRPr="009426B0" w:rsidRDefault="00000000">
      <w:pPr>
        <w:ind w:left="504"/>
        <w:rPr>
          <w:sz w:val="28"/>
          <w:szCs w:val="28"/>
        </w:rPr>
      </w:pPr>
      <w:r w:rsidRPr="009426B0">
        <w:rPr>
          <w:rFonts w:ascii="Consolas" w:hAnsi="Consolas"/>
          <w:sz w:val="28"/>
          <w:szCs w:val="28"/>
        </w:rPr>
        <w:t xml:space="preserve">    IF user_choice = 1 THEN</w:t>
      </w:r>
    </w:p>
    <w:p w14:paraId="23E0F62B" w14:textId="77777777" w:rsidR="00884A42" w:rsidRPr="009426B0" w:rsidRDefault="00000000">
      <w:pPr>
        <w:ind w:left="504"/>
        <w:rPr>
          <w:sz w:val="28"/>
          <w:szCs w:val="28"/>
        </w:rPr>
      </w:pPr>
      <w:r w:rsidRPr="009426B0">
        <w:rPr>
          <w:rFonts w:ascii="Consolas" w:hAnsi="Consolas"/>
          <w:sz w:val="28"/>
          <w:szCs w:val="28"/>
        </w:rPr>
        <w:t xml:space="preserve">        PROCESS Vehicle Entry</w:t>
      </w:r>
    </w:p>
    <w:p w14:paraId="08509A8E" w14:textId="77777777" w:rsidR="00884A42" w:rsidRPr="009426B0" w:rsidRDefault="00884A42">
      <w:pPr>
        <w:ind w:left="504"/>
        <w:rPr>
          <w:sz w:val="28"/>
          <w:szCs w:val="28"/>
        </w:rPr>
      </w:pPr>
    </w:p>
    <w:p w14:paraId="1745DF47" w14:textId="77777777" w:rsidR="00884A42" w:rsidRPr="009426B0" w:rsidRDefault="00000000">
      <w:pPr>
        <w:ind w:left="504"/>
        <w:rPr>
          <w:sz w:val="28"/>
          <w:szCs w:val="28"/>
        </w:rPr>
      </w:pPr>
      <w:r w:rsidRPr="009426B0">
        <w:rPr>
          <w:rFonts w:ascii="Consolas" w:hAnsi="Consolas"/>
          <w:sz w:val="28"/>
          <w:szCs w:val="28"/>
        </w:rPr>
        <w:t xml:space="preserve">    ELSE IF user_choice = 2 THEN</w:t>
      </w:r>
    </w:p>
    <w:p w14:paraId="6E936847" w14:textId="77777777" w:rsidR="00884A42" w:rsidRPr="009426B0" w:rsidRDefault="00000000">
      <w:pPr>
        <w:ind w:left="504"/>
        <w:rPr>
          <w:sz w:val="28"/>
          <w:szCs w:val="28"/>
        </w:rPr>
      </w:pPr>
      <w:r w:rsidRPr="009426B0">
        <w:rPr>
          <w:rFonts w:ascii="Consolas" w:hAnsi="Consolas"/>
          <w:sz w:val="28"/>
          <w:szCs w:val="28"/>
        </w:rPr>
        <w:lastRenderedPageBreak/>
        <w:t xml:space="preserve">        PROCESS Vehicle Exit</w:t>
      </w:r>
    </w:p>
    <w:p w14:paraId="2814628E" w14:textId="77777777" w:rsidR="00884A42" w:rsidRPr="009426B0" w:rsidRDefault="00884A42">
      <w:pPr>
        <w:ind w:left="504"/>
        <w:rPr>
          <w:sz w:val="28"/>
          <w:szCs w:val="28"/>
        </w:rPr>
      </w:pPr>
    </w:p>
    <w:p w14:paraId="3115B7AE" w14:textId="77777777" w:rsidR="00884A42" w:rsidRPr="009426B0" w:rsidRDefault="00000000">
      <w:pPr>
        <w:ind w:left="504"/>
        <w:rPr>
          <w:sz w:val="28"/>
          <w:szCs w:val="28"/>
        </w:rPr>
      </w:pPr>
      <w:r w:rsidRPr="009426B0">
        <w:rPr>
          <w:rFonts w:ascii="Consolas" w:hAnsi="Consolas"/>
          <w:sz w:val="28"/>
          <w:szCs w:val="28"/>
        </w:rPr>
        <w:t xml:space="preserve">    ELSE IF user_choice = 3 THEN</w:t>
      </w:r>
    </w:p>
    <w:p w14:paraId="29345CBD" w14:textId="77777777" w:rsidR="00884A42" w:rsidRPr="009426B0" w:rsidRDefault="00000000">
      <w:pPr>
        <w:ind w:left="504"/>
        <w:rPr>
          <w:sz w:val="28"/>
          <w:szCs w:val="28"/>
        </w:rPr>
      </w:pPr>
      <w:r w:rsidRPr="009426B0">
        <w:rPr>
          <w:rFonts w:ascii="Consolas" w:hAnsi="Consolas"/>
          <w:sz w:val="28"/>
          <w:szCs w:val="28"/>
        </w:rPr>
        <w:t xml:space="preserve">        DISPLAY Parking Spaces</w:t>
      </w:r>
    </w:p>
    <w:p w14:paraId="58D67FEC" w14:textId="77777777" w:rsidR="00884A42" w:rsidRPr="009426B0" w:rsidRDefault="00884A42">
      <w:pPr>
        <w:ind w:left="504"/>
        <w:rPr>
          <w:sz w:val="28"/>
          <w:szCs w:val="28"/>
        </w:rPr>
      </w:pPr>
    </w:p>
    <w:p w14:paraId="37F66297" w14:textId="77777777" w:rsidR="00884A42" w:rsidRPr="009426B0" w:rsidRDefault="00000000">
      <w:pPr>
        <w:ind w:left="504"/>
        <w:rPr>
          <w:sz w:val="28"/>
          <w:szCs w:val="28"/>
        </w:rPr>
      </w:pPr>
      <w:r w:rsidRPr="009426B0">
        <w:rPr>
          <w:rFonts w:ascii="Consolas" w:hAnsi="Consolas"/>
          <w:sz w:val="28"/>
          <w:szCs w:val="28"/>
        </w:rPr>
        <w:t xml:space="preserve">    ELSE IF user_choice = 4 THEN</w:t>
      </w:r>
    </w:p>
    <w:p w14:paraId="02311D3E" w14:textId="77777777" w:rsidR="00884A42" w:rsidRPr="009426B0" w:rsidRDefault="00000000">
      <w:pPr>
        <w:ind w:left="504"/>
        <w:rPr>
          <w:sz w:val="28"/>
          <w:szCs w:val="28"/>
        </w:rPr>
      </w:pPr>
      <w:r w:rsidRPr="009426B0">
        <w:rPr>
          <w:rFonts w:ascii="Consolas" w:hAnsi="Consolas"/>
          <w:sz w:val="28"/>
          <w:szCs w:val="28"/>
        </w:rPr>
        <w:t xml:space="preserve">        DISPLAY Vehicle Records</w:t>
      </w:r>
    </w:p>
    <w:p w14:paraId="313B7398" w14:textId="77777777" w:rsidR="00884A42" w:rsidRPr="009426B0" w:rsidRDefault="00884A42">
      <w:pPr>
        <w:ind w:left="504"/>
        <w:rPr>
          <w:sz w:val="28"/>
          <w:szCs w:val="28"/>
        </w:rPr>
      </w:pPr>
    </w:p>
    <w:p w14:paraId="50CE5E2B" w14:textId="77777777" w:rsidR="00884A42" w:rsidRPr="009426B0" w:rsidRDefault="00000000">
      <w:pPr>
        <w:ind w:left="504"/>
        <w:rPr>
          <w:sz w:val="28"/>
          <w:szCs w:val="28"/>
        </w:rPr>
      </w:pPr>
      <w:r w:rsidRPr="009426B0">
        <w:rPr>
          <w:rFonts w:ascii="Consolas" w:hAnsi="Consolas"/>
          <w:sz w:val="28"/>
          <w:szCs w:val="28"/>
        </w:rPr>
        <w:t xml:space="preserve">    ELSE IF user_choice = 5 THEN</w:t>
      </w:r>
    </w:p>
    <w:p w14:paraId="17FF8133" w14:textId="77777777" w:rsidR="00884A42" w:rsidRPr="009426B0" w:rsidRDefault="00000000">
      <w:pPr>
        <w:ind w:left="504"/>
        <w:rPr>
          <w:sz w:val="28"/>
          <w:szCs w:val="28"/>
        </w:rPr>
      </w:pPr>
      <w:r w:rsidRPr="009426B0">
        <w:rPr>
          <w:rFonts w:ascii="Consolas" w:hAnsi="Consolas"/>
          <w:sz w:val="28"/>
          <w:szCs w:val="28"/>
        </w:rPr>
        <w:t xml:space="preserve">        DISPLAY Payment Records</w:t>
      </w:r>
    </w:p>
    <w:p w14:paraId="400C3262" w14:textId="77777777" w:rsidR="00884A42" w:rsidRPr="009426B0" w:rsidRDefault="00884A42">
      <w:pPr>
        <w:ind w:left="504"/>
        <w:rPr>
          <w:sz w:val="28"/>
          <w:szCs w:val="28"/>
        </w:rPr>
      </w:pPr>
    </w:p>
    <w:p w14:paraId="2EF59D90" w14:textId="77777777" w:rsidR="00884A42" w:rsidRPr="009426B0" w:rsidRDefault="00000000">
      <w:pPr>
        <w:ind w:left="504"/>
        <w:rPr>
          <w:sz w:val="28"/>
          <w:szCs w:val="28"/>
        </w:rPr>
      </w:pPr>
      <w:r w:rsidRPr="009426B0">
        <w:rPr>
          <w:rFonts w:ascii="Consolas" w:hAnsi="Consolas"/>
          <w:sz w:val="28"/>
          <w:szCs w:val="28"/>
        </w:rPr>
        <w:t xml:space="preserve">    ELSE IF user_choice = 6 THEN</w:t>
      </w:r>
    </w:p>
    <w:p w14:paraId="1FAA6D7D" w14:textId="77777777" w:rsidR="00884A42" w:rsidRPr="009426B0" w:rsidRDefault="00000000">
      <w:pPr>
        <w:ind w:left="504"/>
        <w:rPr>
          <w:sz w:val="28"/>
          <w:szCs w:val="28"/>
        </w:rPr>
      </w:pPr>
      <w:r w:rsidRPr="009426B0">
        <w:rPr>
          <w:rFonts w:ascii="Consolas" w:hAnsi="Consolas"/>
          <w:sz w:val="28"/>
          <w:szCs w:val="28"/>
        </w:rPr>
        <w:t xml:space="preserve">        STOP SYSTEM</w:t>
      </w:r>
    </w:p>
    <w:p w14:paraId="68371585" w14:textId="77777777" w:rsidR="00884A42" w:rsidRPr="009426B0" w:rsidRDefault="00884A42">
      <w:pPr>
        <w:ind w:left="504"/>
        <w:rPr>
          <w:sz w:val="28"/>
          <w:szCs w:val="28"/>
        </w:rPr>
      </w:pPr>
    </w:p>
    <w:p w14:paraId="2441899A" w14:textId="77777777" w:rsidR="00884A42" w:rsidRPr="009426B0" w:rsidRDefault="00000000">
      <w:pPr>
        <w:ind w:left="504"/>
        <w:rPr>
          <w:sz w:val="28"/>
          <w:szCs w:val="28"/>
        </w:rPr>
      </w:pPr>
      <w:r w:rsidRPr="009426B0">
        <w:rPr>
          <w:rFonts w:ascii="Consolas" w:hAnsi="Consolas"/>
          <w:sz w:val="28"/>
          <w:szCs w:val="28"/>
        </w:rPr>
        <w:t xml:space="preserve">    ELSE</w:t>
      </w:r>
    </w:p>
    <w:p w14:paraId="01489D36" w14:textId="77777777" w:rsidR="00884A42" w:rsidRPr="009426B0" w:rsidRDefault="00000000">
      <w:pPr>
        <w:ind w:left="504"/>
        <w:rPr>
          <w:sz w:val="28"/>
          <w:szCs w:val="28"/>
        </w:rPr>
      </w:pPr>
      <w:r w:rsidRPr="009426B0">
        <w:rPr>
          <w:rFonts w:ascii="Consolas" w:hAnsi="Consolas"/>
          <w:sz w:val="28"/>
          <w:szCs w:val="28"/>
        </w:rPr>
        <w:t xml:space="preserve">        DISPLAY "Invalid choice"</w:t>
      </w:r>
    </w:p>
    <w:p w14:paraId="59C3BFF0" w14:textId="77777777" w:rsidR="00884A42" w:rsidRPr="009426B0" w:rsidRDefault="00000000">
      <w:pPr>
        <w:ind w:left="504"/>
        <w:rPr>
          <w:sz w:val="28"/>
          <w:szCs w:val="28"/>
        </w:rPr>
      </w:pPr>
      <w:r w:rsidRPr="009426B0">
        <w:rPr>
          <w:rFonts w:ascii="Consolas" w:hAnsi="Consolas"/>
          <w:sz w:val="28"/>
          <w:szCs w:val="28"/>
        </w:rPr>
        <w:t xml:space="preserve">    END IF</w:t>
      </w:r>
    </w:p>
    <w:p w14:paraId="45A7312E" w14:textId="77777777" w:rsidR="00884A42" w:rsidRPr="009426B0" w:rsidRDefault="00884A42">
      <w:pPr>
        <w:ind w:left="504"/>
        <w:rPr>
          <w:sz w:val="28"/>
          <w:szCs w:val="28"/>
        </w:rPr>
      </w:pPr>
    </w:p>
    <w:p w14:paraId="3A169298" w14:textId="77777777" w:rsidR="00884A42" w:rsidRPr="009426B0" w:rsidRDefault="00000000">
      <w:pPr>
        <w:ind w:left="504"/>
        <w:rPr>
          <w:sz w:val="28"/>
          <w:szCs w:val="28"/>
        </w:rPr>
      </w:pPr>
      <w:r w:rsidRPr="009426B0">
        <w:rPr>
          <w:rFonts w:ascii="Consolas" w:hAnsi="Consolas"/>
          <w:sz w:val="28"/>
          <w:szCs w:val="28"/>
        </w:rPr>
        <w:t>END WHILE</w:t>
      </w:r>
    </w:p>
    <w:p w14:paraId="0F02A5BE" w14:textId="77777777" w:rsidR="00884A42" w:rsidRPr="009426B0" w:rsidRDefault="00884A42">
      <w:pPr>
        <w:ind w:left="504"/>
        <w:rPr>
          <w:sz w:val="28"/>
          <w:szCs w:val="28"/>
        </w:rPr>
      </w:pPr>
    </w:p>
    <w:p w14:paraId="739D194D" w14:textId="77777777" w:rsidR="00884A42" w:rsidRDefault="00000000">
      <w:pPr>
        <w:ind w:left="504"/>
        <w:rPr>
          <w:rFonts w:ascii="Consolas" w:hAnsi="Consolas"/>
          <w:sz w:val="28"/>
          <w:szCs w:val="28"/>
        </w:rPr>
      </w:pPr>
      <w:r w:rsidRPr="009426B0">
        <w:rPr>
          <w:rFonts w:ascii="Consolas" w:hAnsi="Consolas"/>
          <w:sz w:val="28"/>
          <w:szCs w:val="28"/>
        </w:rPr>
        <w:t>END</w:t>
      </w:r>
    </w:p>
    <w:p w14:paraId="6E90B72D" w14:textId="77777777" w:rsidR="009426B0" w:rsidRPr="009426B0" w:rsidRDefault="009426B0">
      <w:pPr>
        <w:ind w:left="504"/>
        <w:rPr>
          <w:sz w:val="28"/>
          <w:szCs w:val="28"/>
        </w:rPr>
      </w:pPr>
    </w:p>
    <w:p w14:paraId="6CE09069" w14:textId="77777777" w:rsidR="00884A42" w:rsidRDefault="00000000">
      <w:pPr>
        <w:pStyle w:val="Heading1"/>
      </w:pPr>
      <w:r>
        <w:lastRenderedPageBreak/>
        <w:t>7. Relationship Between the Data Structures</w:t>
      </w:r>
    </w:p>
    <w:p w14:paraId="7E110CA5" w14:textId="77777777" w:rsidR="00884A42" w:rsidRPr="009426B0" w:rsidRDefault="00000000">
      <w:pPr>
        <w:rPr>
          <w:sz w:val="28"/>
          <w:szCs w:val="28"/>
        </w:rPr>
      </w:pPr>
      <w:r w:rsidRPr="009426B0">
        <w:rPr>
          <w:sz w:val="28"/>
          <w:szCs w:val="28"/>
        </w:rPr>
        <w:t>The following conceptual relationship shows how the major data structures support SmartPark:</w:t>
      </w:r>
    </w:p>
    <w:p w14:paraId="6F1F038F" w14:textId="77777777" w:rsidR="00884A42" w:rsidRPr="009426B0" w:rsidRDefault="00000000">
      <w:pPr>
        <w:ind w:left="504"/>
        <w:rPr>
          <w:sz w:val="28"/>
          <w:szCs w:val="28"/>
        </w:rPr>
      </w:pPr>
      <w:r w:rsidRPr="009426B0">
        <w:rPr>
          <w:rFonts w:ascii="Consolas" w:hAnsi="Consolas"/>
          <w:sz w:val="28"/>
          <w:szCs w:val="28"/>
        </w:rPr>
        <w:t>SMARTPARK</w:t>
      </w:r>
    </w:p>
    <w:p w14:paraId="13D87B44" w14:textId="77777777" w:rsidR="00884A42" w:rsidRPr="009426B0" w:rsidRDefault="00000000">
      <w:pPr>
        <w:ind w:left="504"/>
        <w:rPr>
          <w:sz w:val="28"/>
          <w:szCs w:val="28"/>
        </w:rPr>
      </w:pPr>
      <w:r w:rsidRPr="009426B0">
        <w:rPr>
          <w:rFonts w:ascii="Consolas" w:hAnsi="Consolas"/>
          <w:sz w:val="28"/>
          <w:szCs w:val="28"/>
        </w:rPr>
        <w:t xml:space="preserve">    |</w:t>
      </w:r>
    </w:p>
    <w:p w14:paraId="72FD8BFC" w14:textId="77777777" w:rsidR="00884A42" w:rsidRPr="009426B0" w:rsidRDefault="00000000">
      <w:pPr>
        <w:ind w:left="504"/>
        <w:rPr>
          <w:sz w:val="28"/>
          <w:szCs w:val="28"/>
        </w:rPr>
      </w:pPr>
      <w:r w:rsidRPr="009426B0">
        <w:rPr>
          <w:rFonts w:ascii="Consolas" w:hAnsi="Consolas"/>
          <w:sz w:val="28"/>
          <w:szCs w:val="28"/>
        </w:rPr>
        <w:t xml:space="preserve">    +-- Parking Spaces -&gt; List / Array</w:t>
      </w:r>
    </w:p>
    <w:p w14:paraId="03F029CD" w14:textId="77777777" w:rsidR="00884A42" w:rsidRPr="009426B0" w:rsidRDefault="00000000">
      <w:pPr>
        <w:ind w:left="504"/>
        <w:rPr>
          <w:sz w:val="28"/>
          <w:szCs w:val="28"/>
        </w:rPr>
      </w:pPr>
      <w:r w:rsidRPr="009426B0">
        <w:rPr>
          <w:rFonts w:ascii="Consolas" w:hAnsi="Consolas"/>
          <w:sz w:val="28"/>
          <w:szCs w:val="28"/>
        </w:rPr>
        <w:t xml:space="preserve">    |</w:t>
      </w:r>
    </w:p>
    <w:p w14:paraId="2F805CA3" w14:textId="77777777" w:rsidR="00884A42" w:rsidRPr="009426B0" w:rsidRDefault="00000000">
      <w:pPr>
        <w:ind w:left="504"/>
        <w:rPr>
          <w:sz w:val="28"/>
          <w:szCs w:val="28"/>
        </w:rPr>
      </w:pPr>
      <w:r w:rsidRPr="009426B0">
        <w:rPr>
          <w:rFonts w:ascii="Consolas" w:hAnsi="Consolas"/>
          <w:sz w:val="28"/>
          <w:szCs w:val="28"/>
        </w:rPr>
        <w:t xml:space="preserve">    +-- Vehicles ------&gt; Records / Objects + SQLite Table</w:t>
      </w:r>
    </w:p>
    <w:p w14:paraId="6A6EB7C6" w14:textId="77777777" w:rsidR="00884A42" w:rsidRPr="009426B0" w:rsidRDefault="00000000">
      <w:pPr>
        <w:ind w:left="504"/>
        <w:rPr>
          <w:sz w:val="28"/>
          <w:szCs w:val="28"/>
        </w:rPr>
      </w:pPr>
      <w:r w:rsidRPr="009426B0">
        <w:rPr>
          <w:rFonts w:ascii="Consolas" w:hAnsi="Consolas"/>
          <w:sz w:val="28"/>
          <w:szCs w:val="28"/>
        </w:rPr>
        <w:t xml:space="preserve">    |</w:t>
      </w:r>
    </w:p>
    <w:p w14:paraId="348D099C" w14:textId="77777777" w:rsidR="00884A42" w:rsidRPr="009426B0" w:rsidRDefault="00000000">
      <w:pPr>
        <w:ind w:left="504"/>
        <w:rPr>
          <w:sz w:val="28"/>
          <w:szCs w:val="28"/>
        </w:rPr>
      </w:pPr>
      <w:r w:rsidRPr="009426B0">
        <w:rPr>
          <w:rFonts w:ascii="Consolas" w:hAnsi="Consolas"/>
          <w:sz w:val="28"/>
          <w:szCs w:val="28"/>
        </w:rPr>
        <w:t xml:space="preserve">    +-- Payments ------&gt; Records + SQLite Table</w:t>
      </w:r>
    </w:p>
    <w:p w14:paraId="21B687FB" w14:textId="77777777" w:rsidR="00884A42" w:rsidRPr="009426B0" w:rsidRDefault="00000000">
      <w:pPr>
        <w:ind w:left="504"/>
        <w:rPr>
          <w:sz w:val="28"/>
          <w:szCs w:val="28"/>
        </w:rPr>
      </w:pPr>
      <w:r w:rsidRPr="009426B0">
        <w:rPr>
          <w:rFonts w:ascii="Consolas" w:hAnsi="Consolas"/>
          <w:sz w:val="28"/>
          <w:szCs w:val="28"/>
        </w:rPr>
        <w:t xml:space="preserve">    |</w:t>
      </w:r>
    </w:p>
    <w:p w14:paraId="728B67A5" w14:textId="77777777" w:rsidR="00884A42" w:rsidRPr="009426B0" w:rsidRDefault="00000000">
      <w:pPr>
        <w:ind w:left="504"/>
        <w:rPr>
          <w:sz w:val="28"/>
          <w:szCs w:val="28"/>
        </w:rPr>
      </w:pPr>
      <w:r w:rsidRPr="009426B0">
        <w:rPr>
          <w:rFonts w:ascii="Consolas" w:hAnsi="Consolas"/>
          <w:sz w:val="28"/>
          <w:szCs w:val="28"/>
        </w:rPr>
        <w:t xml:space="preserve">    +-- Rates ---------&gt; Dictionary / Hash Map</w:t>
      </w:r>
    </w:p>
    <w:p w14:paraId="69141F5F" w14:textId="77777777" w:rsidR="00884A42" w:rsidRPr="009426B0" w:rsidRDefault="00000000">
      <w:pPr>
        <w:ind w:left="504"/>
        <w:rPr>
          <w:sz w:val="28"/>
          <w:szCs w:val="28"/>
        </w:rPr>
      </w:pPr>
      <w:r w:rsidRPr="009426B0">
        <w:rPr>
          <w:rFonts w:ascii="Consolas" w:hAnsi="Consolas"/>
          <w:sz w:val="28"/>
          <w:szCs w:val="28"/>
        </w:rPr>
        <w:t xml:space="preserve">    |</w:t>
      </w:r>
    </w:p>
    <w:p w14:paraId="44047839" w14:textId="77777777" w:rsidR="00884A42" w:rsidRPr="009426B0" w:rsidRDefault="00000000">
      <w:pPr>
        <w:ind w:left="504"/>
        <w:rPr>
          <w:sz w:val="28"/>
          <w:szCs w:val="28"/>
        </w:rPr>
      </w:pPr>
      <w:r w:rsidRPr="009426B0">
        <w:rPr>
          <w:rFonts w:ascii="Consolas" w:hAnsi="Consolas"/>
          <w:sz w:val="28"/>
          <w:szCs w:val="28"/>
        </w:rPr>
        <w:t xml:space="preserve">    +-- Tickets -------&gt; Sequential Integer Counter + String</w:t>
      </w:r>
    </w:p>
    <w:p w14:paraId="0C91A36E" w14:textId="32AC6ED5" w:rsidR="00884A42" w:rsidRDefault="009426B0">
      <w:pPr>
        <w:pStyle w:val="Heading1"/>
      </w:pPr>
      <w:r>
        <w:t>8</w:t>
      </w:r>
      <w:r w:rsidR="00000000">
        <w:t>. Conclusion</w:t>
      </w:r>
    </w:p>
    <w:p w14:paraId="4A375D25" w14:textId="77777777" w:rsidR="00884A42" w:rsidRPr="009426B0" w:rsidRDefault="00000000">
      <w:pPr>
        <w:rPr>
          <w:sz w:val="28"/>
          <w:szCs w:val="28"/>
        </w:rPr>
      </w:pPr>
      <w:r w:rsidRPr="009426B0">
        <w:rPr>
          <w:sz w:val="28"/>
          <w:szCs w:val="28"/>
        </w:rPr>
        <w:t>SmartPark combines algorithms and data structures to automate the main activities of a parking facility. Lists/arrays are useful for ordered parking-space management, dictionaries provide efficient category and rate mapping, records group vehicle and ticket information, and SQLite tables provide persistent storage. The algorithms coordinate these structures to allocate parking spaces, process vehicle entry and exit, calculate fees, generate tickets, and display parking information.</w:t>
      </w:r>
    </w:p>
    <w:p w14:paraId="48FD3865" w14:textId="77777777" w:rsidR="00884A42" w:rsidRPr="009426B0" w:rsidRDefault="00000000">
      <w:pPr>
        <w:rPr>
          <w:sz w:val="28"/>
          <w:szCs w:val="28"/>
        </w:rPr>
      </w:pPr>
      <w:r w:rsidRPr="009426B0">
        <w:rPr>
          <w:sz w:val="28"/>
          <w:szCs w:val="28"/>
        </w:rPr>
        <w:t>The selected structures are appropriate because they match the way data is accessed and updated by the system. The resulting design provides a clear foundation for understanding the Data Structures and Algorithms concepts implemented in SmartPark.</w:t>
      </w:r>
    </w:p>
    <w:sectPr w:rsidR="00884A42" w:rsidRPr="009426B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2630" w14:textId="77777777" w:rsidR="003457DC" w:rsidRDefault="003457DC">
      <w:pPr>
        <w:spacing w:after="0" w:line="240" w:lineRule="auto"/>
      </w:pPr>
      <w:r>
        <w:separator/>
      </w:r>
    </w:p>
  </w:endnote>
  <w:endnote w:type="continuationSeparator" w:id="0">
    <w:p w14:paraId="0072A160" w14:textId="77777777" w:rsidR="003457DC" w:rsidRDefault="00345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8E33" w14:textId="77777777" w:rsidR="00884A42" w:rsidRDefault="00000000">
    <w:pPr>
      <w:pStyle w:val="Footer"/>
      <w:jc w:val="center"/>
    </w:pPr>
    <w:r>
      <w:t>SmartPark – Algorithms and Data Structures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C2433" w14:textId="77777777" w:rsidR="003457DC" w:rsidRDefault="003457DC">
      <w:pPr>
        <w:spacing w:after="0" w:line="240" w:lineRule="auto"/>
      </w:pPr>
      <w:r>
        <w:separator/>
      </w:r>
    </w:p>
  </w:footnote>
  <w:footnote w:type="continuationSeparator" w:id="0">
    <w:p w14:paraId="30058708" w14:textId="77777777" w:rsidR="003457DC" w:rsidRDefault="00345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032731">
    <w:abstractNumId w:val="8"/>
  </w:num>
  <w:num w:numId="2" w16cid:durableId="868836029">
    <w:abstractNumId w:val="6"/>
  </w:num>
  <w:num w:numId="3" w16cid:durableId="2031686722">
    <w:abstractNumId w:val="5"/>
  </w:num>
  <w:num w:numId="4" w16cid:durableId="477037996">
    <w:abstractNumId w:val="4"/>
  </w:num>
  <w:num w:numId="5" w16cid:durableId="1780828535">
    <w:abstractNumId w:val="7"/>
  </w:num>
  <w:num w:numId="6" w16cid:durableId="643706784">
    <w:abstractNumId w:val="3"/>
  </w:num>
  <w:num w:numId="7" w16cid:durableId="2061587787">
    <w:abstractNumId w:val="2"/>
  </w:num>
  <w:num w:numId="8" w16cid:durableId="952058328">
    <w:abstractNumId w:val="1"/>
  </w:num>
  <w:num w:numId="9" w16cid:durableId="33006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7DC"/>
    <w:rsid w:val="00884A42"/>
    <w:rsid w:val="009426B0"/>
    <w:rsid w:val="00AA1D8D"/>
    <w:rsid w:val="00B47730"/>
    <w:rsid w:val="00C60CD9"/>
    <w:rsid w:val="00C85B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AD3CB"/>
  <w14:defaultImageDpi w14:val="300"/>
  <w15:docId w15:val="{578D8C69-D994-463C-8A76-5D137309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twaiba subeti</cp:lastModifiedBy>
  <cp:revision>2</cp:revision>
  <dcterms:created xsi:type="dcterms:W3CDTF">2013-12-23T23:15:00Z</dcterms:created>
  <dcterms:modified xsi:type="dcterms:W3CDTF">2026-09-26T12:41:00Z</dcterms:modified>
  <cp:category/>
</cp:coreProperties>
</file>